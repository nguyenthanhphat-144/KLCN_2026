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A0456" w14:textId="77777777" w:rsidR="0066185A" w:rsidRPr="007767D3" w:rsidRDefault="00000000">
      <w:pPr>
        <w:jc w:val="center"/>
      </w:pPr>
      <w:r w:rsidRPr="007767D3">
        <w:rPr>
          <w:b/>
        </w:rPr>
        <w:t>BỘ GIÁO DỤC VÀ ĐÀO TẠO</w:t>
      </w:r>
      <w:r w:rsidRPr="007767D3">
        <w:rPr>
          <w:b/>
        </w:rPr>
        <w:br/>
        <w:t>TRƯỜNG ĐẠI HỌC - KHOA CÔNG NGHỆ THÔNG TIN</w:t>
      </w:r>
      <w:r w:rsidRPr="007767D3">
        <w:rPr>
          <w:b/>
        </w:rPr>
        <w:br/>
        <w:t>HỘI ĐỒNG KHÓA LUẬN TỐT NGHIỆP NĂM 2026</w:t>
      </w:r>
    </w:p>
    <w:p w14:paraId="4C85033A" w14:textId="77777777" w:rsidR="0066185A" w:rsidRPr="007767D3" w:rsidRDefault="00000000">
      <w:pPr>
        <w:jc w:val="center"/>
      </w:pPr>
      <w:r w:rsidRPr="007767D3">
        <w:rPr>
          <w:sz w:val="22"/>
        </w:rPr>
        <w:t>───────────────────────── ✦ ✦ ✦ ─────────────────────────</w:t>
      </w:r>
    </w:p>
    <w:p w14:paraId="25D99374" w14:textId="77777777" w:rsidR="0066185A" w:rsidRPr="007767D3" w:rsidRDefault="00000000">
      <w:pPr>
        <w:jc w:val="center"/>
      </w:pPr>
      <w:r w:rsidRPr="007767D3">
        <w:rPr>
          <w:b/>
          <w:sz w:val="34"/>
        </w:rPr>
        <w:t>TÀI LIỆU YÊU CẦU SẢN PHẨM (PRD) &amp; BÁO CÁO PHÂN TÍCH THIẾT KẾ HỆ THỐNG TOÀN TẬP</w:t>
      </w:r>
    </w:p>
    <w:p w14:paraId="26FA8948" w14:textId="77777777" w:rsidR="0066185A" w:rsidRPr="007767D3" w:rsidRDefault="00000000">
      <w:pPr>
        <w:jc w:val="center"/>
      </w:pPr>
      <w:r w:rsidRPr="007767D3">
        <w:rPr>
          <w:b/>
          <w:sz w:val="27"/>
        </w:rPr>
        <w:t>ĐỀ TÀI: HỆ THỐNG HỖ TRỢ QUẢN LÝ HỒ SƠ KHOA HỌC VÀ CÔNG NGHỆ TÍCH HỢP PHÂN LOẠI TỰ ĐỘNG</w:t>
      </w:r>
      <w:r w:rsidRPr="007767D3">
        <w:rPr>
          <w:b/>
          <w:sz w:val="27"/>
        </w:rPr>
        <w:br/>
        <w:t>Mã đề tài: CNTT-KLCN001 (Từ Tuần 1 đến Tuần 7)</w:t>
      </w:r>
    </w:p>
    <w:p w14:paraId="74715536" w14:textId="77777777" w:rsidR="0066185A" w:rsidRPr="007767D3" w:rsidRDefault="0066185A"/>
    <w:p w14:paraId="3ADEF274" w14:textId="77777777" w:rsidR="0066185A" w:rsidRPr="007767D3" w:rsidRDefault="00000000">
      <w:pPr>
        <w:pStyle w:val="Heading1"/>
        <w:rPr>
          <w:color w:val="auto"/>
        </w:rPr>
      </w:pPr>
      <w:r w:rsidRPr="007767D3">
        <w:rPr>
          <w:color w:val="auto"/>
        </w:rPr>
        <w:t>PHẦN I. KHẢO SÁT HIỆN TRẠNG, MỤC TIÊU VÀ KẾ HOẠCH TRIỂN KHAI (TUẦN 1)</w:t>
      </w:r>
    </w:p>
    <w:p w14:paraId="16080D1B" w14:textId="77777777" w:rsidR="0066185A" w:rsidRPr="007767D3" w:rsidRDefault="00000000">
      <w:r w:rsidRPr="007767D3">
        <w:t>Trong bối cảnh chuyển đổi số toàn diện giáo dục đại học theo định hướng của Bộ Giáo dục và Đào tạo, công tác quản lý hoạt động Khoa học và Công nghệ (KH&amp;CN) giữ vai trò then chốt trong việc đánh giá năng lực nghiên cứu của đội ngũ giảng viên, xác định chỉ số xếp hạng đại học (University Rankings như QS, THE, UPM) và phục vụ kiểm định chất lượng chương trình đào tạo. Tuy nhiên, qua khảo sát thực tế tại nhiều cơ sở giáo dục đại học hiện nay, quy trình tiếp nhận, phân loại, thẩm định và lưu trữ hồ sơ KH&amp;CN vẫn đang tồn tại khoảng cách lớn giữa khối lượng dữ liệu học thuật ngày càng tăng cao với phương thức quản lý thủ công truyền thống.</w:t>
      </w:r>
    </w:p>
    <w:p w14:paraId="4DEB8ACB" w14:textId="77777777" w:rsidR="0066185A" w:rsidRPr="007767D3" w:rsidRDefault="00000000">
      <w:pPr>
        <w:pStyle w:val="Heading2"/>
        <w:rPr>
          <w:color w:val="auto"/>
        </w:rPr>
      </w:pPr>
      <w:r w:rsidRPr="007767D3">
        <w:rPr>
          <w:color w:val="auto"/>
        </w:rPr>
        <w:t>1.1. Khảo sát hiện trạng và xác định vấn đề thực tiễn</w:t>
      </w:r>
    </w:p>
    <w:p w14:paraId="60385A3F" w14:textId="77777777" w:rsidR="0066185A" w:rsidRPr="007767D3" w:rsidRDefault="00000000">
      <w:pPr>
        <w:pStyle w:val="Heading3"/>
        <w:rPr>
          <w:color w:val="auto"/>
        </w:rPr>
      </w:pPr>
      <w:r w:rsidRPr="007767D3">
        <w:rPr>
          <w:color w:val="auto"/>
        </w:rPr>
        <w:t>a. Cơ cấu tổ chức và quy trình nghiệp vụ thủ công hiện tại</w:t>
      </w:r>
    </w:p>
    <w:p w14:paraId="6CEB0E2E" w14:textId="77777777" w:rsidR="0066185A" w:rsidRPr="007767D3" w:rsidRDefault="00000000">
      <w:r w:rsidRPr="007767D3">
        <w:t>1) Khảo sát cơ cấu tổ chức quản lý hoạt động Khoa học và Công nghệ tại cơ sở giáo dục đại học:</w:t>
      </w:r>
    </w:p>
    <w:p w14:paraId="108BFF1D" w14:textId="77777777" w:rsidR="0066185A" w:rsidRPr="007767D3" w:rsidRDefault="00000000">
      <w:r w:rsidRPr="007767D3">
        <w:lastRenderedPageBreak/>
        <w:t>Hoạt động quản lý hồ sơ KH&amp;CN tại các trường đại học được vận hành theo mô hình phân cấp hành chính - học thuật gồm 05 đầu mối chính có mối quan hệ phụ thuộc chặt chẽ với nhau. Mỗi đầu mối đảm nhận một khâu trong chu trình từ lúc hình thành công trình cho đến khi được công nhận, tính giờ chuẩn nghiên cứu khoa học và lưu trữ:</w:t>
      </w:r>
    </w:p>
    <w:tbl>
      <w:tblPr>
        <w:tblStyle w:val="TableGrid"/>
        <w:tblW w:w="0" w:type="auto"/>
        <w:jc w:val="center"/>
        <w:tblLook w:val="04A0" w:firstRow="1" w:lastRow="0" w:firstColumn="1" w:lastColumn="0" w:noHBand="0" w:noVBand="1"/>
      </w:tblPr>
      <w:tblGrid>
        <w:gridCol w:w="1588"/>
        <w:gridCol w:w="1648"/>
        <w:gridCol w:w="1638"/>
        <w:gridCol w:w="2312"/>
        <w:gridCol w:w="1670"/>
      </w:tblGrid>
      <w:tr w:rsidR="0066185A" w:rsidRPr="007767D3" w14:paraId="0DDEF4A8" w14:textId="77777777">
        <w:trPr>
          <w:jc w:val="center"/>
        </w:trPr>
        <w:tc>
          <w:tcPr>
            <w:tcW w:w="1728" w:type="dxa"/>
            <w:shd w:val="clear" w:color="auto" w:fill="1E3A8A"/>
          </w:tcPr>
          <w:p w14:paraId="65C6AD83" w14:textId="77777777" w:rsidR="0066185A" w:rsidRPr="007767D3" w:rsidRDefault="00000000">
            <w:pPr>
              <w:jc w:val="center"/>
            </w:pPr>
            <w:r w:rsidRPr="007767D3">
              <w:rPr>
                <w:b/>
                <w:sz w:val="23"/>
              </w:rPr>
              <w:t>TT</w:t>
            </w:r>
          </w:p>
        </w:tc>
        <w:tc>
          <w:tcPr>
            <w:tcW w:w="1728" w:type="dxa"/>
            <w:shd w:val="clear" w:color="auto" w:fill="1E3A8A"/>
          </w:tcPr>
          <w:p w14:paraId="11FB5A5A" w14:textId="77777777" w:rsidR="0066185A" w:rsidRPr="007767D3" w:rsidRDefault="00000000">
            <w:pPr>
              <w:jc w:val="center"/>
            </w:pPr>
            <w:r w:rsidRPr="007767D3">
              <w:rPr>
                <w:b/>
                <w:sz w:val="23"/>
              </w:rPr>
              <w:t>Cấp / Đơn vị tổ chức</w:t>
            </w:r>
          </w:p>
        </w:tc>
        <w:tc>
          <w:tcPr>
            <w:tcW w:w="1728" w:type="dxa"/>
            <w:shd w:val="clear" w:color="auto" w:fill="1E3A8A"/>
          </w:tcPr>
          <w:p w14:paraId="72C5E76A" w14:textId="77777777" w:rsidR="0066185A" w:rsidRPr="007767D3" w:rsidRDefault="00000000">
            <w:pPr>
              <w:jc w:val="center"/>
            </w:pPr>
            <w:r w:rsidRPr="007767D3">
              <w:rPr>
                <w:b/>
                <w:sz w:val="23"/>
              </w:rPr>
              <w:t>Thành phần nhân sự</w:t>
            </w:r>
          </w:p>
        </w:tc>
        <w:tc>
          <w:tcPr>
            <w:tcW w:w="1728" w:type="dxa"/>
            <w:shd w:val="clear" w:color="auto" w:fill="1E3A8A"/>
          </w:tcPr>
          <w:p w14:paraId="2D4BBA9B" w14:textId="77777777" w:rsidR="0066185A" w:rsidRPr="007767D3" w:rsidRDefault="00000000">
            <w:pPr>
              <w:jc w:val="center"/>
            </w:pPr>
            <w:r w:rsidRPr="007767D3">
              <w:rPr>
                <w:b/>
                <w:sz w:val="23"/>
              </w:rPr>
              <w:t>Chức năng &amp; Nhiệm vụ trong quy trình quản lý hồ sơ KH&amp;CN</w:t>
            </w:r>
          </w:p>
        </w:tc>
        <w:tc>
          <w:tcPr>
            <w:tcW w:w="1728" w:type="dxa"/>
            <w:shd w:val="clear" w:color="auto" w:fill="1E3A8A"/>
          </w:tcPr>
          <w:p w14:paraId="4D4291C4" w14:textId="77777777" w:rsidR="0066185A" w:rsidRPr="007767D3" w:rsidRDefault="00000000">
            <w:pPr>
              <w:jc w:val="center"/>
            </w:pPr>
            <w:r w:rsidRPr="007767D3">
              <w:rPr>
                <w:b/>
                <w:sz w:val="23"/>
              </w:rPr>
              <w:t>Hình thức lưu trữ &amp; trao đổi hiện tại</w:t>
            </w:r>
          </w:p>
        </w:tc>
      </w:tr>
      <w:tr w:rsidR="0066185A" w:rsidRPr="007767D3" w14:paraId="2A05CD84" w14:textId="77777777">
        <w:trPr>
          <w:jc w:val="center"/>
        </w:trPr>
        <w:tc>
          <w:tcPr>
            <w:tcW w:w="1728" w:type="dxa"/>
            <w:shd w:val="clear" w:color="auto" w:fill="FFFFFF"/>
          </w:tcPr>
          <w:p w14:paraId="3D5C8C73" w14:textId="77777777" w:rsidR="0066185A" w:rsidRPr="007767D3" w:rsidRDefault="00000000">
            <w:r w:rsidRPr="007767D3">
              <w:rPr>
                <w:sz w:val="23"/>
              </w:rPr>
              <w:t>1</w:t>
            </w:r>
          </w:p>
        </w:tc>
        <w:tc>
          <w:tcPr>
            <w:tcW w:w="1728" w:type="dxa"/>
            <w:shd w:val="clear" w:color="auto" w:fill="FFFFFF"/>
          </w:tcPr>
          <w:p w14:paraId="2284F331" w14:textId="77777777" w:rsidR="0066185A" w:rsidRPr="007767D3" w:rsidRDefault="00000000">
            <w:r w:rsidRPr="007767D3">
              <w:rPr>
                <w:sz w:val="23"/>
              </w:rPr>
              <w:t>Ban Giám hiệu &amp; Hội đồng KH&amp;ĐT Trường</w:t>
            </w:r>
          </w:p>
        </w:tc>
        <w:tc>
          <w:tcPr>
            <w:tcW w:w="1728" w:type="dxa"/>
            <w:shd w:val="clear" w:color="auto" w:fill="FFFFFF"/>
          </w:tcPr>
          <w:p w14:paraId="6172695A" w14:textId="77777777" w:rsidR="0066185A" w:rsidRPr="007767D3" w:rsidRDefault="00000000">
            <w:r w:rsidRPr="007767D3">
              <w:rPr>
                <w:sz w:val="23"/>
              </w:rPr>
              <w:t>Hiệu trưởng, Phó Hiệu trưởng phụ trách NCKH, Chủ tịch &amp; Ủy viên Hội đồng</w:t>
            </w:r>
          </w:p>
        </w:tc>
        <w:tc>
          <w:tcPr>
            <w:tcW w:w="1728" w:type="dxa"/>
            <w:shd w:val="clear" w:color="auto" w:fill="FFFFFF"/>
          </w:tcPr>
          <w:p w14:paraId="7D4097A1" w14:textId="77777777" w:rsidR="0066185A" w:rsidRPr="007767D3" w:rsidRDefault="00000000">
            <w:r w:rsidRPr="007767D3">
              <w:rPr>
                <w:sz w:val="23"/>
              </w:rPr>
              <w:t>Ban hành quy chế NCKH, phê duyệt danh mục tạp chí được tính điểm, ký quyết định công nhận kết quả nghiệm thu và khen thưởng công bố quốc tế.</w:t>
            </w:r>
          </w:p>
        </w:tc>
        <w:tc>
          <w:tcPr>
            <w:tcW w:w="1728" w:type="dxa"/>
            <w:shd w:val="clear" w:color="auto" w:fill="FFFFFF"/>
          </w:tcPr>
          <w:p w14:paraId="3205F7F2" w14:textId="77777777" w:rsidR="0066185A" w:rsidRPr="007767D3" w:rsidRDefault="00000000">
            <w:r w:rsidRPr="007767D3">
              <w:rPr>
                <w:sz w:val="23"/>
              </w:rPr>
              <w:t>Văn bản giấy có dấu đỏ, Tờ trình tổng hợp bản in từ Phòng QLKH.</w:t>
            </w:r>
          </w:p>
        </w:tc>
      </w:tr>
      <w:tr w:rsidR="0066185A" w:rsidRPr="007767D3" w14:paraId="50A14BDF" w14:textId="77777777">
        <w:trPr>
          <w:jc w:val="center"/>
        </w:trPr>
        <w:tc>
          <w:tcPr>
            <w:tcW w:w="1728" w:type="dxa"/>
            <w:shd w:val="clear" w:color="auto" w:fill="F8FAFC"/>
          </w:tcPr>
          <w:p w14:paraId="3BAA092F" w14:textId="77777777" w:rsidR="0066185A" w:rsidRPr="007767D3" w:rsidRDefault="00000000">
            <w:r w:rsidRPr="007767D3">
              <w:rPr>
                <w:sz w:val="23"/>
              </w:rPr>
              <w:t>2</w:t>
            </w:r>
          </w:p>
        </w:tc>
        <w:tc>
          <w:tcPr>
            <w:tcW w:w="1728" w:type="dxa"/>
            <w:shd w:val="clear" w:color="auto" w:fill="F8FAFC"/>
          </w:tcPr>
          <w:p w14:paraId="052F2DD0" w14:textId="77777777" w:rsidR="0066185A" w:rsidRPr="007767D3" w:rsidRDefault="00000000">
            <w:r w:rsidRPr="007767D3">
              <w:rPr>
                <w:sz w:val="23"/>
              </w:rPr>
              <w:t>Phòng Quản lý Khoa học &amp; Hợp tác Quốc tế (Phòng QLKH)</w:t>
            </w:r>
          </w:p>
        </w:tc>
        <w:tc>
          <w:tcPr>
            <w:tcW w:w="1728" w:type="dxa"/>
            <w:shd w:val="clear" w:color="auto" w:fill="F8FAFC"/>
          </w:tcPr>
          <w:p w14:paraId="7DFD40F4" w14:textId="77777777" w:rsidR="0066185A" w:rsidRPr="007767D3" w:rsidRDefault="00000000">
            <w:r w:rsidRPr="007767D3">
              <w:rPr>
                <w:sz w:val="23"/>
              </w:rPr>
              <w:t>Trưởng phòng, Phó phòng và 03 - 06 chuyên viên quản lý khoa học</w:t>
            </w:r>
          </w:p>
        </w:tc>
        <w:tc>
          <w:tcPr>
            <w:tcW w:w="1728" w:type="dxa"/>
            <w:shd w:val="clear" w:color="auto" w:fill="F8FAFC"/>
          </w:tcPr>
          <w:p w14:paraId="77B1B9E9" w14:textId="77777777" w:rsidR="0066185A" w:rsidRPr="007767D3" w:rsidRDefault="00000000">
            <w:r w:rsidRPr="007767D3">
              <w:rPr>
                <w:sz w:val="23"/>
              </w:rPr>
              <w:t>Đầu mối tiếp nhận toàn bộ hồ sơ từ các Khoa/Viện; kiểm tra tính hợp lệ hình thức; phân loại hồ sơ về các tiểu ban chuyên ngành; đối chiếu danh mục tạp chí ISI/Scopus/HĐGSNN; tổng hợp báo cáo thống kê toàn trường.</w:t>
            </w:r>
          </w:p>
        </w:tc>
        <w:tc>
          <w:tcPr>
            <w:tcW w:w="1728" w:type="dxa"/>
            <w:shd w:val="clear" w:color="auto" w:fill="F8FAFC"/>
          </w:tcPr>
          <w:p w14:paraId="783627C9" w14:textId="77777777" w:rsidR="0066185A" w:rsidRPr="007767D3" w:rsidRDefault="00000000">
            <w:r w:rsidRPr="007767D3">
              <w:rPr>
                <w:sz w:val="23"/>
              </w:rPr>
              <w:t>Sổ công văn giấy, hàng chục tệp Excel rời rạc theo từng học kỳ/năm học, thư mục lưu trữ nội bộ.</w:t>
            </w:r>
          </w:p>
        </w:tc>
      </w:tr>
      <w:tr w:rsidR="0066185A" w:rsidRPr="007767D3" w14:paraId="6FB31DDB" w14:textId="77777777">
        <w:trPr>
          <w:jc w:val="center"/>
        </w:trPr>
        <w:tc>
          <w:tcPr>
            <w:tcW w:w="1728" w:type="dxa"/>
            <w:shd w:val="clear" w:color="auto" w:fill="FFFFFF"/>
          </w:tcPr>
          <w:p w14:paraId="56E87B9C" w14:textId="77777777" w:rsidR="0066185A" w:rsidRPr="007767D3" w:rsidRDefault="00000000">
            <w:r w:rsidRPr="007767D3">
              <w:rPr>
                <w:sz w:val="23"/>
              </w:rPr>
              <w:t>3</w:t>
            </w:r>
          </w:p>
        </w:tc>
        <w:tc>
          <w:tcPr>
            <w:tcW w:w="1728" w:type="dxa"/>
            <w:shd w:val="clear" w:color="auto" w:fill="FFFFFF"/>
          </w:tcPr>
          <w:p w14:paraId="2FDAE218" w14:textId="77777777" w:rsidR="0066185A" w:rsidRPr="007767D3" w:rsidRDefault="00000000">
            <w:r w:rsidRPr="007767D3">
              <w:rPr>
                <w:sz w:val="23"/>
              </w:rPr>
              <w:t>Hội đồng Khoa học Chuyên ngành / Tiểu ban Thẩm định</w:t>
            </w:r>
          </w:p>
        </w:tc>
        <w:tc>
          <w:tcPr>
            <w:tcW w:w="1728" w:type="dxa"/>
            <w:shd w:val="clear" w:color="auto" w:fill="FFFFFF"/>
          </w:tcPr>
          <w:p w14:paraId="7B208510" w14:textId="77777777" w:rsidR="0066185A" w:rsidRPr="007767D3" w:rsidRDefault="00000000">
            <w:r w:rsidRPr="007767D3">
              <w:rPr>
                <w:sz w:val="23"/>
              </w:rPr>
              <w:t xml:space="preserve">Các Giáo sư, Phó Giáo sư, Tiến sĩ đầu ngành theo từng lĩnh vực (CNTT, Kinh </w:t>
            </w:r>
            <w:r w:rsidRPr="007767D3">
              <w:rPr>
                <w:sz w:val="23"/>
              </w:rPr>
              <w:lastRenderedPageBreak/>
              <w:t>tế, Cơ khí, Hóa-Sinh...)</w:t>
            </w:r>
          </w:p>
        </w:tc>
        <w:tc>
          <w:tcPr>
            <w:tcW w:w="1728" w:type="dxa"/>
            <w:shd w:val="clear" w:color="auto" w:fill="FFFFFF"/>
          </w:tcPr>
          <w:p w14:paraId="299DA88E" w14:textId="77777777" w:rsidR="0066185A" w:rsidRPr="007767D3" w:rsidRDefault="00000000">
            <w:r w:rsidRPr="007767D3">
              <w:rPr>
                <w:sz w:val="23"/>
              </w:rPr>
              <w:lastRenderedPageBreak/>
              <w:t xml:space="preserve">Đọc thẩm định nội dung chuyên môn của từng hồ sơ (tiêu đề, tóm tắt, toàn văn bài báo/báo cáo nghiệm thu), xác định mức độ </w:t>
            </w:r>
            <w:r w:rsidRPr="007767D3">
              <w:rPr>
                <w:sz w:val="23"/>
              </w:rPr>
              <w:lastRenderedPageBreak/>
              <w:t>phù hợp chuyên ngành, đánh giá chất lượng học thuật và bỏ phiếu thông qua.</w:t>
            </w:r>
          </w:p>
        </w:tc>
        <w:tc>
          <w:tcPr>
            <w:tcW w:w="1728" w:type="dxa"/>
            <w:shd w:val="clear" w:color="auto" w:fill="FFFFFF"/>
          </w:tcPr>
          <w:p w14:paraId="20581F3D" w14:textId="77777777" w:rsidR="0066185A" w:rsidRPr="007767D3" w:rsidRDefault="00000000">
            <w:r w:rsidRPr="007767D3">
              <w:rPr>
                <w:sz w:val="23"/>
              </w:rPr>
              <w:lastRenderedPageBreak/>
              <w:t xml:space="preserve">Biên bản họp giấy, đọc trực tiếp trên tập hồ sơ bản cứng tại phòng họp hội </w:t>
            </w:r>
            <w:r w:rsidRPr="007767D3">
              <w:rPr>
                <w:sz w:val="23"/>
              </w:rPr>
              <w:lastRenderedPageBreak/>
              <w:t>đồng.</w:t>
            </w:r>
          </w:p>
        </w:tc>
      </w:tr>
      <w:tr w:rsidR="0066185A" w:rsidRPr="007767D3" w14:paraId="07C1302E" w14:textId="77777777">
        <w:trPr>
          <w:jc w:val="center"/>
        </w:trPr>
        <w:tc>
          <w:tcPr>
            <w:tcW w:w="1728" w:type="dxa"/>
            <w:shd w:val="clear" w:color="auto" w:fill="F8FAFC"/>
          </w:tcPr>
          <w:p w14:paraId="458D4B53" w14:textId="77777777" w:rsidR="0066185A" w:rsidRPr="007767D3" w:rsidRDefault="00000000">
            <w:r w:rsidRPr="007767D3">
              <w:rPr>
                <w:sz w:val="23"/>
              </w:rPr>
              <w:lastRenderedPageBreak/>
              <w:t>4</w:t>
            </w:r>
          </w:p>
        </w:tc>
        <w:tc>
          <w:tcPr>
            <w:tcW w:w="1728" w:type="dxa"/>
            <w:shd w:val="clear" w:color="auto" w:fill="F8FAFC"/>
          </w:tcPr>
          <w:p w14:paraId="588F973A" w14:textId="77777777" w:rsidR="0066185A" w:rsidRPr="007767D3" w:rsidRDefault="00000000">
            <w:r w:rsidRPr="007767D3">
              <w:rPr>
                <w:sz w:val="23"/>
              </w:rPr>
              <w:t>Khoa / Viện chuyên môn &amp; Bộ môn trực thuộc</w:t>
            </w:r>
          </w:p>
        </w:tc>
        <w:tc>
          <w:tcPr>
            <w:tcW w:w="1728" w:type="dxa"/>
            <w:shd w:val="clear" w:color="auto" w:fill="F8FAFC"/>
          </w:tcPr>
          <w:p w14:paraId="17A97160" w14:textId="77777777" w:rsidR="0066185A" w:rsidRPr="007767D3" w:rsidRDefault="00000000">
            <w:r w:rsidRPr="007767D3">
              <w:rPr>
                <w:sz w:val="23"/>
              </w:rPr>
              <w:t>Trưởng khoa, Trợ lý/Thư ký khoa học Khoa, Trưởng bộ môn</w:t>
            </w:r>
          </w:p>
        </w:tc>
        <w:tc>
          <w:tcPr>
            <w:tcW w:w="1728" w:type="dxa"/>
            <w:shd w:val="clear" w:color="auto" w:fill="F8FAFC"/>
          </w:tcPr>
          <w:p w14:paraId="5A6F3987" w14:textId="77777777" w:rsidR="0066185A" w:rsidRPr="007767D3" w:rsidRDefault="00000000">
            <w:r w:rsidRPr="007767D3">
              <w:rPr>
                <w:sz w:val="23"/>
              </w:rPr>
              <w:t>Phát động kê khai đầu kỳ/cuối kỳ; thu gom hồ sơ giấy và tệp kê khai của giảng viên trong đơn vị; rà soát sơ bộ và lập danh sách tổng hợp cấp Khoa gửi lên Phòng QLKH.</w:t>
            </w:r>
          </w:p>
        </w:tc>
        <w:tc>
          <w:tcPr>
            <w:tcW w:w="1728" w:type="dxa"/>
            <w:shd w:val="clear" w:color="auto" w:fill="F8FAFC"/>
          </w:tcPr>
          <w:p w14:paraId="77FEDF15" w14:textId="77777777" w:rsidR="0066185A" w:rsidRPr="007767D3" w:rsidRDefault="00000000">
            <w:r w:rsidRPr="007767D3">
              <w:rPr>
                <w:sz w:val="23"/>
              </w:rPr>
              <w:t>Email cá nhân, nhóm Zalo/Drive tạm thời, tệp Excel tổng hợp cấp Khoa.</w:t>
            </w:r>
          </w:p>
        </w:tc>
      </w:tr>
      <w:tr w:rsidR="0066185A" w:rsidRPr="007767D3" w14:paraId="37DDE717" w14:textId="77777777">
        <w:trPr>
          <w:jc w:val="center"/>
        </w:trPr>
        <w:tc>
          <w:tcPr>
            <w:tcW w:w="1728" w:type="dxa"/>
            <w:shd w:val="clear" w:color="auto" w:fill="FFFFFF"/>
          </w:tcPr>
          <w:p w14:paraId="1961F874" w14:textId="77777777" w:rsidR="0066185A" w:rsidRPr="007767D3" w:rsidRDefault="00000000">
            <w:r w:rsidRPr="007767D3">
              <w:rPr>
                <w:sz w:val="23"/>
              </w:rPr>
              <w:t>5</w:t>
            </w:r>
          </w:p>
        </w:tc>
        <w:tc>
          <w:tcPr>
            <w:tcW w:w="1728" w:type="dxa"/>
            <w:shd w:val="clear" w:color="auto" w:fill="FFFFFF"/>
          </w:tcPr>
          <w:p w14:paraId="5E854644" w14:textId="77777777" w:rsidR="0066185A" w:rsidRPr="007767D3" w:rsidRDefault="00000000">
            <w:r w:rsidRPr="007767D3">
              <w:rPr>
                <w:sz w:val="23"/>
              </w:rPr>
              <w:t>Tác giả / Giảng viên / Nghiên cứu viên</w:t>
            </w:r>
          </w:p>
        </w:tc>
        <w:tc>
          <w:tcPr>
            <w:tcW w:w="1728" w:type="dxa"/>
            <w:shd w:val="clear" w:color="auto" w:fill="FFFFFF"/>
          </w:tcPr>
          <w:p w14:paraId="39E58D86" w14:textId="77777777" w:rsidR="0066185A" w:rsidRPr="007767D3" w:rsidRDefault="00000000">
            <w:r w:rsidRPr="007767D3">
              <w:rPr>
                <w:sz w:val="23"/>
              </w:rPr>
              <w:t>Giảng viên cơ hữu, nghiên cứu viên, học viên cao học, sinh viên NCKH</w:t>
            </w:r>
          </w:p>
        </w:tc>
        <w:tc>
          <w:tcPr>
            <w:tcW w:w="1728" w:type="dxa"/>
            <w:shd w:val="clear" w:color="auto" w:fill="FFFFFF"/>
          </w:tcPr>
          <w:p w14:paraId="367319F5" w14:textId="77777777" w:rsidR="0066185A" w:rsidRPr="007767D3" w:rsidRDefault="00000000">
            <w:r w:rsidRPr="007767D3">
              <w:rPr>
                <w:sz w:val="23"/>
              </w:rPr>
              <w:t>Thực hiện nghiên cứu, công bố bài báo/đề tài/sáng chế; tự điền biểu mẫu kê khai, photo/in ấn minh chứng và nộp về Bộ môn/Khoa theo từng đợt.</w:t>
            </w:r>
          </w:p>
        </w:tc>
        <w:tc>
          <w:tcPr>
            <w:tcW w:w="1728" w:type="dxa"/>
            <w:shd w:val="clear" w:color="auto" w:fill="FFFFFF"/>
          </w:tcPr>
          <w:p w14:paraId="78B7A265" w14:textId="77777777" w:rsidR="0066185A" w:rsidRPr="007767D3" w:rsidRDefault="00000000">
            <w:r w:rsidRPr="007767D3">
              <w:rPr>
                <w:sz w:val="23"/>
              </w:rPr>
              <w:t>Tệp Word/PDF lưu trên máy tính cá nhân, hồ sơ bản in đóng quyển.</w:t>
            </w:r>
          </w:p>
        </w:tc>
      </w:tr>
    </w:tbl>
    <w:p w14:paraId="56F7347F" w14:textId="77777777" w:rsidR="0066185A" w:rsidRPr="007767D3" w:rsidRDefault="0066185A"/>
    <w:p w14:paraId="64A5CF7D" w14:textId="77777777" w:rsidR="0066185A" w:rsidRPr="007767D3" w:rsidRDefault="00000000">
      <w:r w:rsidRPr="007767D3">
        <w:t>2) Phân tích danh mục các loại hình hồ sơ KH&amp;CN và yêu cầu minh chứng bắt buộc:</w:t>
      </w:r>
    </w:p>
    <w:p w14:paraId="4815E911" w14:textId="77777777" w:rsidR="0066185A" w:rsidRPr="007767D3" w:rsidRDefault="00000000">
      <w:r w:rsidRPr="007767D3">
        <w:t>Trong thực tế vận hành, cán bộ Phòng Quản lý Khoa học và Hội đồng thẩm định phải tiếp nhận và xử lý 05 nhóm hồ sơ KH&amp;CN với cấu trúc thông tin và bộ minh chứng rất khác nhau:</w:t>
      </w:r>
    </w:p>
    <w:p w14:paraId="0B9B1848" w14:textId="77777777" w:rsidR="0066185A" w:rsidRPr="007767D3" w:rsidRDefault="00000000">
      <w:pPr>
        <w:pStyle w:val="ListBullet"/>
      </w:pPr>
      <w:r w:rsidRPr="007767D3">
        <w:rPr>
          <w:b/>
        </w:rPr>
        <w:t xml:space="preserve">Nhóm 1 - Bài báo khoa học đăng trên tạp chí quốc tế uy tín (Web of Science - SCIE/SSCI/ESCI &amp; Scopus): </w:t>
      </w:r>
      <w:r w:rsidRPr="007767D3">
        <w:t xml:space="preserve">Đòi hỏi kiểm tra nghiêm ngặt mã số ISSN/e-ISSN, mã định danh DOI, thứ hạng phân vị tạp chí (Quartile Q1, Q2, Q3, Q4 trên Scimago hoặc JCR Clarivate tại đúng năm công bố), kiểm tra tạp chí có bị đưa vào danh sách ngừng chỉ mục (Discontinued List) hay không, và xác minh vai trò của giảng viên (Tác giả chính - First Author, Tác giả liên hệ - </w:t>
      </w:r>
      <w:r w:rsidRPr="007767D3">
        <w:lastRenderedPageBreak/>
        <w:t>Corresponding Author, hay Đồng tác giả - Co-author) cùng thông tin ghi nhận đơn vị công tác (Affiliation) trên bài báo.</w:t>
      </w:r>
    </w:p>
    <w:p w14:paraId="57FF333C" w14:textId="77777777" w:rsidR="0066185A" w:rsidRPr="007767D3" w:rsidRDefault="00000000">
      <w:pPr>
        <w:pStyle w:val="ListBullet"/>
      </w:pPr>
      <w:r w:rsidRPr="007767D3">
        <w:rPr>
          <w:b/>
        </w:rPr>
        <w:t xml:space="preserve">Nhóm 2 - Bài báo khoa học đăng trên tạp chí chuyên ngành trong nước (Danh mục HĐGSNN): </w:t>
      </w:r>
      <w:r w:rsidRPr="007767D3">
        <w:t>Đòi hỏi đối chiếu tên tạp chí và chỉ số ISSN với Quyết định phê duyệt danh mục tạp chí tính điểm hằng năm của Hội đồng Giáo sư Nhà nước theo đúng từng Hội đồng ngành/liên ngành (ví dụ: cùng một tạp chí nhưng đăng bài thuộc ngành CNTT được tính 0.75 điểm, trong khi ngành khác chỉ được tính 0.5 điểm hoặc không được tính điểm). Bộ minh chứng bản cứng gồm: trang bìa tạp chí, trang mục lục có tên tác giả, và toàn văn bài báo.</w:t>
      </w:r>
    </w:p>
    <w:p w14:paraId="745D5DA9" w14:textId="77777777" w:rsidR="0066185A" w:rsidRPr="007767D3" w:rsidRDefault="00000000">
      <w:pPr>
        <w:pStyle w:val="ListBullet"/>
      </w:pPr>
      <w:r w:rsidRPr="007767D3">
        <w:rPr>
          <w:b/>
        </w:rPr>
        <w:t xml:space="preserve">Nhóm 3 - Đề tài nghiên cứu khoa học các cấp (Cấp Nhà nước, Cấp Bộ/Tỉnh, Cấp Trường, Đề tài Sinh viên): </w:t>
      </w:r>
      <w:r w:rsidRPr="007767D3">
        <w:t>Hồ sơ gồm thuyết minh đề tài, hợp đồng triển khai, báo cáo tổng kết khoa học, sản phẩm ứng dụng kèm theo và Quyết định/Biên bản nghiệm thu đạt yêu cầu trở lên.</w:t>
      </w:r>
    </w:p>
    <w:p w14:paraId="3CDF0692" w14:textId="77777777" w:rsidR="0066185A" w:rsidRPr="007767D3" w:rsidRDefault="00000000">
      <w:pPr>
        <w:pStyle w:val="ListBullet"/>
      </w:pPr>
      <w:r w:rsidRPr="007767D3">
        <w:rPr>
          <w:b/>
        </w:rPr>
        <w:t xml:space="preserve">Nhóm 4 - Bằng độc quyền Sáng chế, Giải pháp hữu ích &amp; Bản quyền phần mềm (Sở hữu trí tuệ): </w:t>
      </w:r>
      <w:r w:rsidRPr="007767D3">
        <w:t>Yêu cầu kiểm tra Quyết định chấp nhận đơn hợp lệ hoặc Văn bằng bảo hộ do Cục Sở hữu trí tuệ cấp, đối chiếu chủ sở hữu văn bằng và tác giả sáng chế.</w:t>
      </w:r>
    </w:p>
    <w:p w14:paraId="530BD15A" w14:textId="77777777" w:rsidR="0066185A" w:rsidRPr="007767D3" w:rsidRDefault="00000000">
      <w:pPr>
        <w:pStyle w:val="ListBullet"/>
      </w:pPr>
      <w:r w:rsidRPr="007767D3">
        <w:rPr>
          <w:b/>
        </w:rPr>
        <w:t xml:space="preserve">Nhóm 5 - Sách chuyên khảo, Giáo trình, Sách tham khảo phục vụ đào tạo đại học và sau đại học: </w:t>
      </w:r>
      <w:r w:rsidRPr="007767D3">
        <w:t>Yêu cầu kiểm tra giấy phép xuất bản, mã số ISBN, quyết định thành lập hội đồng thẩm định giáo trình và biên bản nghiệm thu cấp Trường.</w:t>
      </w:r>
    </w:p>
    <w:p w14:paraId="076B3A06" w14:textId="77777777" w:rsidR="0066185A" w:rsidRPr="007767D3" w:rsidRDefault="00000000">
      <w:r w:rsidRPr="007767D3">
        <w:t>3) Mô tả chi tiết quy trình nghiệp vụ thủ công hiện hành qua 05 bước tuần tự:</w:t>
      </w:r>
    </w:p>
    <w:p w14:paraId="379DA0DE" w14:textId="77777777" w:rsidR="0066185A" w:rsidRPr="007767D3" w:rsidRDefault="00000000">
      <w:pPr>
        <w:pStyle w:val="ListBullet"/>
      </w:pPr>
      <w:r w:rsidRPr="007767D3">
        <w:rPr>
          <w:b/>
        </w:rPr>
        <w:t xml:space="preserve">Bước 1 - Thông báo và Kê khai hồ sơ thủ công (Tại cấp Cá nhân Tác giả): </w:t>
      </w:r>
      <w:r w:rsidRPr="007767D3">
        <w:t>Vào mỗi đợt tổng kết KH&amp;CN (Đợt 1 vào tháng 5 và Đợt 2 vào tháng 11 hằng năm), Phòng QLKH ban hành công văn giấy kèm theo mẫu bảng tính Excel trống gửi xuống các Khoa. Giảng viên tự điền thông tin công trình (Tiêu đề, Tóm tắt, Từ khóa, Tên tạp chí, Năm công bố, Danh sách tác giả, Lĩnh vực tự chọn) vào file Word/Excel và in toàn bộ minh chứng thành 01 - 02 bộ hồ sơ bản cứng.</w:t>
      </w:r>
    </w:p>
    <w:p w14:paraId="35313054" w14:textId="77777777" w:rsidR="0066185A" w:rsidRPr="007767D3" w:rsidRDefault="00000000">
      <w:pPr>
        <w:pStyle w:val="ListBullet"/>
      </w:pPr>
      <w:r w:rsidRPr="007767D3">
        <w:rPr>
          <w:b/>
        </w:rPr>
        <w:t xml:space="preserve">Bước 2 - Tập hợp và Kiểm tra sơ bộ tại cấp Bộ môn / Khoa: </w:t>
      </w:r>
      <w:r w:rsidRPr="007767D3">
        <w:t xml:space="preserve">Thư ký khoa học của Khoa thu nhận hồ sơ bản cứng và các file Excel riêng lẻ từ 30 – 80 </w:t>
      </w:r>
      <w:r w:rsidRPr="007767D3">
        <w:lastRenderedPageBreak/>
        <w:t>giảng viên trong Khoa. Thư ký phải mở từng file để sao chép thủ công vào một bảng tính tổng hợp chung của Khoa, sau đó trình Trưởng khoa ký xác nhận và đóng thùng hồ sơ giấy chuyển lên Phòng QLKH.</w:t>
      </w:r>
    </w:p>
    <w:p w14:paraId="3B17CB86" w14:textId="77777777" w:rsidR="0066185A" w:rsidRPr="007767D3" w:rsidRDefault="00000000">
      <w:pPr>
        <w:pStyle w:val="ListBullet"/>
      </w:pPr>
      <w:r w:rsidRPr="007767D3">
        <w:rPr>
          <w:b/>
        </w:rPr>
        <w:t xml:space="preserve">Bước 3 - Tiếp nhận, Rà soát hình thức và Phân loại chuyên ngành (Tại Phòng QLKH): </w:t>
      </w:r>
      <w:r w:rsidRPr="007767D3">
        <w:t>Chuyên viên Phòng QLKH tiếp nhận hàng chục danh sách từ các Khoa. Để chuẩn bị cho các Hội đồng chuyên ngành họp thẩm định, chuyên viên phải đọc lướt tiêu đề và phần tóm tắt của từng hồ sơ bằng mắt thường để phân loại hồ sơ vào các nhóm lĩnh vực (Công nghệ thông tin, Điện - Điện tử - Tự động hóa, Cơ khí - Chế tạo máy, Kinh tế - Quản trị, Hóa học - Sinh học - Môi trường, Khoa học Xã hội &amp; Nhân văn...).</w:t>
      </w:r>
    </w:p>
    <w:p w14:paraId="1AE7B8B0" w14:textId="77777777" w:rsidR="0066185A" w:rsidRPr="007767D3" w:rsidRDefault="00000000">
      <w:pPr>
        <w:pStyle w:val="ListBullet"/>
      </w:pPr>
      <w:r w:rsidRPr="007767D3">
        <w:rPr>
          <w:b/>
        </w:rPr>
        <w:t xml:space="preserve">Bước 4 - Thẩm định chuyên môn và Kiểm tra chéo minh chứng (Tại các Hội đồng Khoa học): </w:t>
      </w:r>
      <w:r w:rsidRPr="007767D3">
        <w:t>Các thành viên Hội đồng thẩm định mở từng bộ hồ sơ giấy, đọc bản tóm tắt và toàn văn bài báo, đồng thời mở trình duyệt web để tra cứu thủ công từng mã ISSN/DOI trên cổng Web of Science (Master Journal List), Scopus, Scimago và bảng PDF của HĐGSNN nhằm xác minh tạp chí có hợp lệ hay không, lĩnh vực bài báo có đúng với chuyên ngành kê khai hay không, và các tác giả có khai trùng công trình với nhau không.</w:t>
      </w:r>
    </w:p>
    <w:p w14:paraId="46A4E5B8" w14:textId="77777777" w:rsidR="0066185A" w:rsidRPr="007767D3" w:rsidRDefault="00000000">
      <w:pPr>
        <w:pStyle w:val="ListBullet"/>
      </w:pPr>
      <w:r w:rsidRPr="007767D3">
        <w:rPr>
          <w:b/>
        </w:rPr>
        <w:t xml:space="preserve">Bước 5 - Ra quyết định phê duyệt, Lưu trữ và Lập báo cáo thống kê: </w:t>
      </w:r>
      <w:r w:rsidRPr="007767D3">
        <w:t>Sau khi Hội đồng ghi ý kiến đánh giá ra biên bản giấy, chuyên viên Phòng QLKH nhập lại kết quả ('Đã duyệt' hoặc 'Từ chối' kèm lý do) vào file Excel tổng hợp, lọc dữ liệu bằng PivotTable thủ công để làm báo cáo trình Ban Giám hiệu.</w:t>
      </w:r>
    </w:p>
    <w:p w14:paraId="3F0D9D02" w14:textId="77777777" w:rsidR="0066185A" w:rsidRPr="007767D3" w:rsidRDefault="00000000">
      <w:r w:rsidRPr="007767D3">
        <w:t>Bảng dưới đây tổng hợp chi tiết thời gian hao phí và các lỗi sai sót thực tế tại từng bước trong quy trình thủ công hiện tại:</w:t>
      </w:r>
    </w:p>
    <w:tbl>
      <w:tblPr>
        <w:tblStyle w:val="TableGrid"/>
        <w:tblW w:w="0" w:type="auto"/>
        <w:jc w:val="center"/>
        <w:tblLook w:val="04A0" w:firstRow="1" w:lastRow="0" w:firstColumn="1" w:lastColumn="0" w:noHBand="0" w:noVBand="1"/>
      </w:tblPr>
      <w:tblGrid>
        <w:gridCol w:w="1240"/>
        <w:gridCol w:w="2523"/>
        <w:gridCol w:w="1254"/>
        <w:gridCol w:w="1219"/>
        <w:gridCol w:w="1294"/>
        <w:gridCol w:w="1326"/>
      </w:tblGrid>
      <w:tr w:rsidR="0066185A" w:rsidRPr="007767D3" w14:paraId="74AA0973" w14:textId="77777777">
        <w:trPr>
          <w:jc w:val="center"/>
        </w:trPr>
        <w:tc>
          <w:tcPr>
            <w:tcW w:w="1440" w:type="dxa"/>
            <w:shd w:val="clear" w:color="auto" w:fill="1E3A8A"/>
          </w:tcPr>
          <w:p w14:paraId="084D356A" w14:textId="77777777" w:rsidR="0066185A" w:rsidRPr="007767D3" w:rsidRDefault="00000000">
            <w:pPr>
              <w:jc w:val="center"/>
            </w:pPr>
            <w:r w:rsidRPr="007767D3">
              <w:rPr>
                <w:b/>
                <w:sz w:val="23"/>
              </w:rPr>
              <w:t>Giai đoạn</w:t>
            </w:r>
          </w:p>
        </w:tc>
        <w:tc>
          <w:tcPr>
            <w:tcW w:w="1440" w:type="dxa"/>
            <w:shd w:val="clear" w:color="auto" w:fill="1E3A8A"/>
          </w:tcPr>
          <w:p w14:paraId="1506D543" w14:textId="77777777" w:rsidR="0066185A" w:rsidRPr="007767D3" w:rsidRDefault="00000000">
            <w:pPr>
              <w:jc w:val="center"/>
            </w:pPr>
            <w:r w:rsidRPr="007767D3">
              <w:rPr>
                <w:b/>
                <w:sz w:val="23"/>
              </w:rPr>
              <w:t>Tác vụ thủ công chi tiết</w:t>
            </w:r>
          </w:p>
        </w:tc>
        <w:tc>
          <w:tcPr>
            <w:tcW w:w="1440" w:type="dxa"/>
            <w:shd w:val="clear" w:color="auto" w:fill="1E3A8A"/>
          </w:tcPr>
          <w:p w14:paraId="42303632" w14:textId="77777777" w:rsidR="0066185A" w:rsidRPr="007767D3" w:rsidRDefault="00000000">
            <w:pPr>
              <w:jc w:val="center"/>
            </w:pPr>
            <w:r w:rsidRPr="007767D3">
              <w:rPr>
                <w:b/>
                <w:sz w:val="23"/>
              </w:rPr>
              <w:t>Công cụ hiện dùng</w:t>
            </w:r>
          </w:p>
        </w:tc>
        <w:tc>
          <w:tcPr>
            <w:tcW w:w="1440" w:type="dxa"/>
            <w:shd w:val="clear" w:color="auto" w:fill="1E3A8A"/>
          </w:tcPr>
          <w:p w14:paraId="4E9BE13F" w14:textId="77777777" w:rsidR="0066185A" w:rsidRPr="007767D3" w:rsidRDefault="00000000">
            <w:pPr>
              <w:jc w:val="center"/>
            </w:pPr>
            <w:r w:rsidRPr="007767D3">
              <w:rPr>
                <w:b/>
                <w:sz w:val="23"/>
              </w:rPr>
              <w:t>Thời gian trung bình</w:t>
            </w:r>
          </w:p>
        </w:tc>
        <w:tc>
          <w:tcPr>
            <w:tcW w:w="1440" w:type="dxa"/>
            <w:shd w:val="clear" w:color="auto" w:fill="1E3A8A"/>
          </w:tcPr>
          <w:p w14:paraId="4D1D19DC" w14:textId="77777777" w:rsidR="0066185A" w:rsidRPr="007767D3" w:rsidRDefault="00000000">
            <w:pPr>
              <w:jc w:val="center"/>
            </w:pPr>
            <w:r w:rsidRPr="007767D3">
              <w:rPr>
                <w:b/>
                <w:sz w:val="23"/>
              </w:rPr>
              <w:t>Tỷ lệ sai sót ghi nhận</w:t>
            </w:r>
          </w:p>
        </w:tc>
        <w:tc>
          <w:tcPr>
            <w:tcW w:w="1440" w:type="dxa"/>
            <w:shd w:val="clear" w:color="auto" w:fill="1E3A8A"/>
          </w:tcPr>
          <w:p w14:paraId="7075DCF1" w14:textId="77777777" w:rsidR="0066185A" w:rsidRPr="007767D3" w:rsidRDefault="00000000">
            <w:pPr>
              <w:jc w:val="center"/>
            </w:pPr>
            <w:r w:rsidRPr="007767D3">
              <w:rPr>
                <w:b/>
                <w:sz w:val="23"/>
              </w:rPr>
              <w:t>Hệ quả thực tiễn đối với Nhà trường</w:t>
            </w:r>
          </w:p>
        </w:tc>
      </w:tr>
      <w:tr w:rsidR="0066185A" w:rsidRPr="007767D3" w14:paraId="33E84280" w14:textId="77777777">
        <w:trPr>
          <w:jc w:val="center"/>
        </w:trPr>
        <w:tc>
          <w:tcPr>
            <w:tcW w:w="1440" w:type="dxa"/>
            <w:shd w:val="clear" w:color="auto" w:fill="FFFFFF"/>
          </w:tcPr>
          <w:p w14:paraId="3A398361" w14:textId="77777777" w:rsidR="0066185A" w:rsidRPr="007767D3" w:rsidRDefault="00000000">
            <w:r w:rsidRPr="007767D3">
              <w:rPr>
                <w:sz w:val="23"/>
              </w:rPr>
              <w:t>Giai đoạn 1</w:t>
            </w:r>
            <w:r w:rsidRPr="007767D3">
              <w:rPr>
                <w:sz w:val="23"/>
              </w:rPr>
              <w:br/>
              <w:t>(Kê khai)</w:t>
            </w:r>
          </w:p>
        </w:tc>
        <w:tc>
          <w:tcPr>
            <w:tcW w:w="1440" w:type="dxa"/>
            <w:shd w:val="clear" w:color="auto" w:fill="FFFFFF"/>
          </w:tcPr>
          <w:p w14:paraId="4B71EACB" w14:textId="77777777" w:rsidR="0066185A" w:rsidRPr="007767D3" w:rsidRDefault="00000000">
            <w:r w:rsidRPr="007767D3">
              <w:rPr>
                <w:sz w:val="23"/>
              </w:rPr>
              <w:t xml:space="preserve">Điền biểu mẫu Word/Excel, in ấn minh chứng, tự chọn lĩnh vực </w:t>
            </w:r>
            <w:r w:rsidRPr="007767D3">
              <w:rPr>
                <w:sz w:val="23"/>
              </w:rPr>
              <w:lastRenderedPageBreak/>
              <w:t>nghiên cứu</w:t>
            </w:r>
          </w:p>
        </w:tc>
        <w:tc>
          <w:tcPr>
            <w:tcW w:w="1440" w:type="dxa"/>
            <w:shd w:val="clear" w:color="auto" w:fill="FFFFFF"/>
          </w:tcPr>
          <w:p w14:paraId="6C493D51" w14:textId="77777777" w:rsidR="0066185A" w:rsidRPr="007767D3" w:rsidRDefault="00000000">
            <w:r w:rsidRPr="007767D3">
              <w:rPr>
                <w:sz w:val="23"/>
              </w:rPr>
              <w:lastRenderedPageBreak/>
              <w:t>MS Word, MS Excel, Hồ sơ giấy</w:t>
            </w:r>
          </w:p>
        </w:tc>
        <w:tc>
          <w:tcPr>
            <w:tcW w:w="1440" w:type="dxa"/>
            <w:shd w:val="clear" w:color="auto" w:fill="FFFFFF"/>
          </w:tcPr>
          <w:p w14:paraId="50C248E2" w14:textId="77777777" w:rsidR="0066185A" w:rsidRPr="007767D3" w:rsidRDefault="00000000">
            <w:r w:rsidRPr="007767D3">
              <w:rPr>
                <w:sz w:val="23"/>
              </w:rPr>
              <w:t>45 - 60 phút / 01 hồ sơ</w:t>
            </w:r>
          </w:p>
        </w:tc>
        <w:tc>
          <w:tcPr>
            <w:tcW w:w="1440" w:type="dxa"/>
            <w:shd w:val="clear" w:color="auto" w:fill="FFFFFF"/>
          </w:tcPr>
          <w:p w14:paraId="4872D4B3" w14:textId="77777777" w:rsidR="0066185A" w:rsidRPr="007767D3" w:rsidRDefault="00000000">
            <w:r w:rsidRPr="007767D3">
              <w:rPr>
                <w:sz w:val="23"/>
              </w:rPr>
              <w:t xml:space="preserve">18.5% hồ sơ kê khai thiếu/sai </w:t>
            </w:r>
            <w:r w:rsidRPr="007767D3">
              <w:rPr>
                <w:sz w:val="23"/>
              </w:rPr>
              <w:lastRenderedPageBreak/>
              <w:t>chuẩn</w:t>
            </w:r>
          </w:p>
        </w:tc>
        <w:tc>
          <w:tcPr>
            <w:tcW w:w="1440" w:type="dxa"/>
            <w:shd w:val="clear" w:color="auto" w:fill="FFFFFF"/>
          </w:tcPr>
          <w:p w14:paraId="7856C59E" w14:textId="77777777" w:rsidR="0066185A" w:rsidRPr="007767D3" w:rsidRDefault="00000000">
            <w:r w:rsidRPr="007767D3">
              <w:rPr>
                <w:sz w:val="23"/>
              </w:rPr>
              <w:lastRenderedPageBreak/>
              <w:t xml:space="preserve">Giảng viên mất nhiều thời gian hành chính; </w:t>
            </w:r>
            <w:r w:rsidRPr="007767D3">
              <w:rPr>
                <w:sz w:val="23"/>
              </w:rPr>
              <w:lastRenderedPageBreak/>
              <w:t>hồ sơ bị trả về nhiều lần.</w:t>
            </w:r>
          </w:p>
        </w:tc>
      </w:tr>
      <w:tr w:rsidR="0066185A" w:rsidRPr="007767D3" w14:paraId="05D464F0" w14:textId="77777777">
        <w:trPr>
          <w:jc w:val="center"/>
        </w:trPr>
        <w:tc>
          <w:tcPr>
            <w:tcW w:w="1440" w:type="dxa"/>
            <w:shd w:val="clear" w:color="auto" w:fill="F8FAFC"/>
          </w:tcPr>
          <w:p w14:paraId="704BE4F7" w14:textId="77777777" w:rsidR="0066185A" w:rsidRPr="007767D3" w:rsidRDefault="00000000">
            <w:r w:rsidRPr="007767D3">
              <w:rPr>
                <w:sz w:val="23"/>
              </w:rPr>
              <w:lastRenderedPageBreak/>
              <w:t>Giai đoạn 2</w:t>
            </w:r>
            <w:r w:rsidRPr="007767D3">
              <w:rPr>
                <w:sz w:val="23"/>
              </w:rPr>
              <w:br/>
              <w:t>(Tổng hợp Khoa)</w:t>
            </w:r>
          </w:p>
        </w:tc>
        <w:tc>
          <w:tcPr>
            <w:tcW w:w="1440" w:type="dxa"/>
            <w:shd w:val="clear" w:color="auto" w:fill="F8FAFC"/>
          </w:tcPr>
          <w:p w14:paraId="2A9BC7FA" w14:textId="77777777" w:rsidR="0066185A" w:rsidRPr="007767D3" w:rsidRDefault="00000000">
            <w:r w:rsidRPr="007767D3">
              <w:rPr>
                <w:sz w:val="23"/>
              </w:rPr>
              <w:t>Gộp (merge) hàng chục file Excel từ giảng viên, đối chiếu bản cứng</w:t>
            </w:r>
          </w:p>
        </w:tc>
        <w:tc>
          <w:tcPr>
            <w:tcW w:w="1440" w:type="dxa"/>
            <w:shd w:val="clear" w:color="auto" w:fill="F8FAFC"/>
          </w:tcPr>
          <w:p w14:paraId="35537931" w14:textId="77777777" w:rsidR="0066185A" w:rsidRPr="007767D3" w:rsidRDefault="00000000">
            <w:r w:rsidRPr="007767D3">
              <w:rPr>
                <w:sz w:val="23"/>
              </w:rPr>
              <w:t>MS Excel, Email, Zalo</w:t>
            </w:r>
          </w:p>
        </w:tc>
        <w:tc>
          <w:tcPr>
            <w:tcW w:w="1440" w:type="dxa"/>
            <w:shd w:val="clear" w:color="auto" w:fill="F8FAFC"/>
          </w:tcPr>
          <w:p w14:paraId="5E5D2F8E" w14:textId="77777777" w:rsidR="0066185A" w:rsidRPr="007767D3" w:rsidRDefault="00000000">
            <w:r w:rsidRPr="007767D3">
              <w:rPr>
                <w:sz w:val="23"/>
              </w:rPr>
              <w:t>2 - 3 ngày / Khoa / đợt</w:t>
            </w:r>
          </w:p>
        </w:tc>
        <w:tc>
          <w:tcPr>
            <w:tcW w:w="1440" w:type="dxa"/>
            <w:shd w:val="clear" w:color="auto" w:fill="F8FAFC"/>
          </w:tcPr>
          <w:p w14:paraId="37F643DC" w14:textId="77777777" w:rsidR="0066185A" w:rsidRPr="007767D3" w:rsidRDefault="00000000">
            <w:r w:rsidRPr="007767D3">
              <w:rPr>
                <w:sz w:val="23"/>
              </w:rPr>
              <w:t>9.2% lỗi lệch cột, trùng dòng, lỗi font</w:t>
            </w:r>
          </w:p>
        </w:tc>
        <w:tc>
          <w:tcPr>
            <w:tcW w:w="1440" w:type="dxa"/>
            <w:shd w:val="clear" w:color="auto" w:fill="F8FAFC"/>
          </w:tcPr>
          <w:p w14:paraId="7D9630A0" w14:textId="77777777" w:rsidR="0066185A" w:rsidRPr="007767D3" w:rsidRDefault="00000000">
            <w:r w:rsidRPr="007767D3">
              <w:rPr>
                <w:sz w:val="23"/>
              </w:rPr>
              <w:t>Thư ký khoa quá tải, dễ bỏ sót hồ sơ nộp muộn hoặc thất lạc file đính kèm.</w:t>
            </w:r>
          </w:p>
        </w:tc>
      </w:tr>
      <w:tr w:rsidR="0066185A" w:rsidRPr="007767D3" w14:paraId="5DD8EFFC" w14:textId="77777777">
        <w:trPr>
          <w:jc w:val="center"/>
        </w:trPr>
        <w:tc>
          <w:tcPr>
            <w:tcW w:w="1440" w:type="dxa"/>
            <w:shd w:val="clear" w:color="auto" w:fill="FFFFFF"/>
          </w:tcPr>
          <w:p w14:paraId="4030F393" w14:textId="77777777" w:rsidR="0066185A" w:rsidRPr="007767D3" w:rsidRDefault="00000000">
            <w:r w:rsidRPr="007767D3">
              <w:rPr>
                <w:sz w:val="23"/>
              </w:rPr>
              <w:t>Giai đoạn 3</w:t>
            </w:r>
            <w:r w:rsidRPr="007767D3">
              <w:rPr>
                <w:sz w:val="23"/>
              </w:rPr>
              <w:br/>
              <w:t>(Phân loại)</w:t>
            </w:r>
          </w:p>
        </w:tc>
        <w:tc>
          <w:tcPr>
            <w:tcW w:w="1440" w:type="dxa"/>
            <w:shd w:val="clear" w:color="auto" w:fill="FFFFFF"/>
          </w:tcPr>
          <w:p w14:paraId="30FD2492" w14:textId="77777777" w:rsidR="0066185A" w:rsidRPr="007767D3" w:rsidRDefault="00000000">
            <w:r w:rsidRPr="007767D3">
              <w:rPr>
                <w:sz w:val="23"/>
              </w:rPr>
              <w:t>Đọc mắt thường tiêu đề &amp; tóm tắt để chia hồ sơ về các Tiểu ban chuyên ngành</w:t>
            </w:r>
          </w:p>
        </w:tc>
        <w:tc>
          <w:tcPr>
            <w:tcW w:w="1440" w:type="dxa"/>
            <w:shd w:val="clear" w:color="auto" w:fill="FFFFFF"/>
          </w:tcPr>
          <w:p w14:paraId="7A70CA87" w14:textId="77777777" w:rsidR="0066185A" w:rsidRPr="007767D3" w:rsidRDefault="00000000">
            <w:r w:rsidRPr="007767D3">
              <w:rPr>
                <w:sz w:val="23"/>
              </w:rPr>
              <w:t>Đọc thủ công trên Excel &amp; giấy</w:t>
            </w:r>
          </w:p>
        </w:tc>
        <w:tc>
          <w:tcPr>
            <w:tcW w:w="1440" w:type="dxa"/>
            <w:shd w:val="clear" w:color="auto" w:fill="FFFFFF"/>
          </w:tcPr>
          <w:p w14:paraId="5416A6E9" w14:textId="77777777" w:rsidR="0066185A" w:rsidRPr="007767D3" w:rsidRDefault="00000000">
            <w:r w:rsidRPr="007767D3">
              <w:rPr>
                <w:sz w:val="23"/>
              </w:rPr>
              <w:t>15 - 25 phút / 01 hồ sơ</w:t>
            </w:r>
          </w:p>
        </w:tc>
        <w:tc>
          <w:tcPr>
            <w:tcW w:w="1440" w:type="dxa"/>
            <w:shd w:val="clear" w:color="auto" w:fill="FFFFFF"/>
          </w:tcPr>
          <w:p w14:paraId="040E1AE1" w14:textId="77777777" w:rsidR="0066185A" w:rsidRPr="007767D3" w:rsidRDefault="00000000">
            <w:r w:rsidRPr="007767D3">
              <w:rPr>
                <w:sz w:val="23"/>
              </w:rPr>
              <w:t>14.6% phân loại nhầm với đề tài liên ngành</w:t>
            </w:r>
          </w:p>
        </w:tc>
        <w:tc>
          <w:tcPr>
            <w:tcW w:w="1440" w:type="dxa"/>
            <w:shd w:val="clear" w:color="auto" w:fill="FFFFFF"/>
          </w:tcPr>
          <w:p w14:paraId="2C29E23C" w14:textId="77777777" w:rsidR="0066185A" w:rsidRPr="007767D3" w:rsidRDefault="00000000">
            <w:r w:rsidRPr="007767D3">
              <w:rPr>
                <w:sz w:val="23"/>
              </w:rPr>
              <w:t>Hồ sơ bị gửi nhầm sang Hội đồng không đúng chuyên môn sâu, phải chuyển trả lại.</w:t>
            </w:r>
          </w:p>
        </w:tc>
      </w:tr>
      <w:tr w:rsidR="0066185A" w:rsidRPr="007767D3" w14:paraId="7874708A" w14:textId="77777777">
        <w:trPr>
          <w:jc w:val="center"/>
        </w:trPr>
        <w:tc>
          <w:tcPr>
            <w:tcW w:w="1440" w:type="dxa"/>
            <w:shd w:val="clear" w:color="auto" w:fill="F8FAFC"/>
          </w:tcPr>
          <w:p w14:paraId="667B8EBB" w14:textId="77777777" w:rsidR="0066185A" w:rsidRPr="007767D3" w:rsidRDefault="00000000">
            <w:r w:rsidRPr="007767D3">
              <w:rPr>
                <w:sz w:val="23"/>
              </w:rPr>
              <w:t>Giai đoạn 4</w:t>
            </w:r>
            <w:r w:rsidRPr="007767D3">
              <w:rPr>
                <w:sz w:val="23"/>
              </w:rPr>
              <w:br/>
              <w:t>(Thẩm định)</w:t>
            </w:r>
          </w:p>
        </w:tc>
        <w:tc>
          <w:tcPr>
            <w:tcW w:w="1440" w:type="dxa"/>
            <w:shd w:val="clear" w:color="auto" w:fill="F8FAFC"/>
          </w:tcPr>
          <w:p w14:paraId="2D1F8343" w14:textId="77777777" w:rsidR="0066185A" w:rsidRPr="007767D3" w:rsidRDefault="00000000">
            <w:r w:rsidRPr="007767D3">
              <w:rPr>
                <w:sz w:val="23"/>
              </w:rPr>
              <w:t>Tra cứu ISSN/Scopus/HĐGSNN, kiểm tra lĩnh vực, kiểm tra trùng lặp tác giả</w:t>
            </w:r>
          </w:p>
        </w:tc>
        <w:tc>
          <w:tcPr>
            <w:tcW w:w="1440" w:type="dxa"/>
            <w:shd w:val="clear" w:color="auto" w:fill="F8FAFC"/>
          </w:tcPr>
          <w:p w14:paraId="2CFB6753" w14:textId="77777777" w:rsidR="0066185A" w:rsidRPr="007767D3" w:rsidRDefault="00000000">
            <w:r w:rsidRPr="007767D3">
              <w:rPr>
                <w:sz w:val="23"/>
              </w:rPr>
              <w:t>Tra cứu web thủ công bằng mắt thường</w:t>
            </w:r>
          </w:p>
        </w:tc>
        <w:tc>
          <w:tcPr>
            <w:tcW w:w="1440" w:type="dxa"/>
            <w:shd w:val="clear" w:color="auto" w:fill="F8FAFC"/>
          </w:tcPr>
          <w:p w14:paraId="43B7A7A7" w14:textId="77777777" w:rsidR="0066185A" w:rsidRPr="007767D3" w:rsidRDefault="00000000">
            <w:r w:rsidRPr="007767D3">
              <w:rPr>
                <w:sz w:val="23"/>
              </w:rPr>
              <w:t>25 - 40 phút / 01 hồ sơ</w:t>
            </w:r>
          </w:p>
        </w:tc>
        <w:tc>
          <w:tcPr>
            <w:tcW w:w="1440" w:type="dxa"/>
            <w:shd w:val="clear" w:color="auto" w:fill="F8FAFC"/>
          </w:tcPr>
          <w:p w14:paraId="77A79CF6" w14:textId="77777777" w:rsidR="0066185A" w:rsidRPr="007767D3" w:rsidRDefault="00000000">
            <w:r w:rsidRPr="007767D3">
              <w:rPr>
                <w:sz w:val="23"/>
              </w:rPr>
              <w:t>7.8% bỏ sót tạp chí cảnh báo / trùng bài</w:t>
            </w:r>
          </w:p>
        </w:tc>
        <w:tc>
          <w:tcPr>
            <w:tcW w:w="1440" w:type="dxa"/>
            <w:shd w:val="clear" w:color="auto" w:fill="F8FAFC"/>
          </w:tcPr>
          <w:p w14:paraId="743D8DC3" w14:textId="77777777" w:rsidR="0066185A" w:rsidRPr="007767D3" w:rsidRDefault="00000000">
            <w:r w:rsidRPr="007767D3">
              <w:rPr>
                <w:sz w:val="23"/>
              </w:rPr>
              <w:t>Nguy cơ công nhận nhầm bài báo kém chất lượng hoặc tính trùng giờ chuẩn NCKH.</w:t>
            </w:r>
          </w:p>
        </w:tc>
      </w:tr>
      <w:tr w:rsidR="0066185A" w:rsidRPr="007767D3" w14:paraId="59706DE8" w14:textId="77777777">
        <w:trPr>
          <w:jc w:val="center"/>
        </w:trPr>
        <w:tc>
          <w:tcPr>
            <w:tcW w:w="1440" w:type="dxa"/>
            <w:shd w:val="clear" w:color="auto" w:fill="FFFFFF"/>
          </w:tcPr>
          <w:p w14:paraId="260E6455" w14:textId="77777777" w:rsidR="0066185A" w:rsidRPr="007767D3" w:rsidRDefault="00000000">
            <w:r w:rsidRPr="007767D3">
              <w:rPr>
                <w:sz w:val="23"/>
              </w:rPr>
              <w:t>Giai đoạn 5</w:t>
            </w:r>
            <w:r w:rsidRPr="007767D3">
              <w:rPr>
                <w:sz w:val="23"/>
              </w:rPr>
              <w:br/>
              <w:t>(Báo cáo)</w:t>
            </w:r>
          </w:p>
        </w:tc>
        <w:tc>
          <w:tcPr>
            <w:tcW w:w="1440" w:type="dxa"/>
            <w:shd w:val="clear" w:color="auto" w:fill="FFFFFF"/>
          </w:tcPr>
          <w:p w14:paraId="112BD0A5" w14:textId="77777777" w:rsidR="0066185A" w:rsidRPr="007767D3" w:rsidRDefault="00000000">
            <w:r w:rsidRPr="007767D3">
              <w:rPr>
                <w:sz w:val="23"/>
              </w:rPr>
              <w:t>Nhập kết quả biên bản giấy vào Excel, thống kê theo đơn vị/lĩnh vực/loại CT</w:t>
            </w:r>
          </w:p>
        </w:tc>
        <w:tc>
          <w:tcPr>
            <w:tcW w:w="1440" w:type="dxa"/>
            <w:shd w:val="clear" w:color="auto" w:fill="FFFFFF"/>
          </w:tcPr>
          <w:p w14:paraId="58F01385" w14:textId="77777777" w:rsidR="0066185A" w:rsidRPr="007767D3" w:rsidRDefault="00000000">
            <w:r w:rsidRPr="007767D3">
              <w:rPr>
                <w:sz w:val="23"/>
              </w:rPr>
              <w:t>MS Excel, Tủ hồ sơ lưu trữ</w:t>
            </w:r>
          </w:p>
        </w:tc>
        <w:tc>
          <w:tcPr>
            <w:tcW w:w="1440" w:type="dxa"/>
            <w:shd w:val="clear" w:color="auto" w:fill="FFFFFF"/>
          </w:tcPr>
          <w:p w14:paraId="0D29BD65" w14:textId="77777777" w:rsidR="0066185A" w:rsidRPr="007767D3" w:rsidRDefault="00000000">
            <w:r w:rsidRPr="007767D3">
              <w:rPr>
                <w:sz w:val="23"/>
              </w:rPr>
              <w:t>3 - 5 ngày / kỳ báo cáo</w:t>
            </w:r>
          </w:p>
        </w:tc>
        <w:tc>
          <w:tcPr>
            <w:tcW w:w="1440" w:type="dxa"/>
            <w:shd w:val="clear" w:color="auto" w:fill="FFFFFF"/>
          </w:tcPr>
          <w:p w14:paraId="15538AA2" w14:textId="77777777" w:rsidR="0066185A" w:rsidRPr="007767D3" w:rsidRDefault="00000000">
            <w:r w:rsidRPr="007767D3">
              <w:rPr>
                <w:sz w:val="23"/>
              </w:rPr>
              <w:t>Không có lịch sử truy vết (Audit Trail)</w:t>
            </w:r>
          </w:p>
        </w:tc>
        <w:tc>
          <w:tcPr>
            <w:tcW w:w="1440" w:type="dxa"/>
            <w:shd w:val="clear" w:color="auto" w:fill="FFFFFF"/>
          </w:tcPr>
          <w:p w14:paraId="40FA3282" w14:textId="77777777" w:rsidR="0066185A" w:rsidRPr="007767D3" w:rsidRDefault="00000000">
            <w:r w:rsidRPr="007767D3">
              <w:rPr>
                <w:sz w:val="23"/>
              </w:rPr>
              <w:t xml:space="preserve">Chậm trễ cung cấp số liệu phục vụ kiểm </w:t>
            </w:r>
            <w:r w:rsidRPr="007767D3">
              <w:rPr>
                <w:sz w:val="23"/>
              </w:rPr>
              <w:lastRenderedPageBreak/>
              <w:t>định chất lượng và báo cáo Bộ GD&amp;ĐT.</w:t>
            </w:r>
          </w:p>
        </w:tc>
      </w:tr>
    </w:tbl>
    <w:p w14:paraId="49353E77" w14:textId="77777777" w:rsidR="0066185A" w:rsidRPr="007767D3" w:rsidRDefault="0066185A"/>
    <w:p w14:paraId="1AAA2543" w14:textId="77777777" w:rsidR="0066185A" w:rsidRPr="007767D3" w:rsidRDefault="00000000">
      <w:r w:rsidRPr="007767D3">
        <w:t>4) Mẫu Phiếu khảo sát hiện trạng thực tế và Kết quả khảo sát định lượng:</w:t>
      </w:r>
    </w:p>
    <w:p w14:paraId="0C644081" w14:textId="77777777" w:rsidR="0066185A" w:rsidRPr="007767D3" w:rsidRDefault="00000000">
      <w:r w:rsidRPr="007767D3">
        <w:t>Trong Tuần 1, nhóm thực hiện đề tài đã thiết kế 02 mẫu Phiếu khảo sát (Mẫu KS-01 dành cho Giảng viên/Tác giả với N = 65 phiếu hợp lệ; Mẫu KS-02 dành cho Cán bộ Phòng QLKH và Thành viên Hội đồng thẩm định với N = 12 phiếu hợp lệ). Nội dung bảng hỏi và kết quả thống kê được tổng hợp chi tiết trong bảng dưới đây:</w:t>
      </w:r>
    </w:p>
    <w:tbl>
      <w:tblPr>
        <w:tblStyle w:val="TableGrid"/>
        <w:tblW w:w="0" w:type="auto"/>
        <w:jc w:val="center"/>
        <w:tblLook w:val="04A0" w:firstRow="1" w:lastRow="0" w:firstColumn="1" w:lastColumn="0" w:noHBand="0" w:noVBand="1"/>
      </w:tblPr>
      <w:tblGrid>
        <w:gridCol w:w="1728"/>
        <w:gridCol w:w="1728"/>
        <w:gridCol w:w="1728"/>
        <w:gridCol w:w="1728"/>
        <w:gridCol w:w="1833"/>
      </w:tblGrid>
      <w:tr w:rsidR="0066185A" w:rsidRPr="007767D3" w14:paraId="20A7DF50" w14:textId="77777777">
        <w:trPr>
          <w:jc w:val="center"/>
        </w:trPr>
        <w:tc>
          <w:tcPr>
            <w:tcW w:w="1728" w:type="dxa"/>
            <w:shd w:val="clear" w:color="auto" w:fill="1E3A8A"/>
          </w:tcPr>
          <w:p w14:paraId="7D0B3B13" w14:textId="77777777" w:rsidR="0066185A" w:rsidRPr="007767D3" w:rsidRDefault="00000000">
            <w:pPr>
              <w:jc w:val="center"/>
            </w:pPr>
            <w:r w:rsidRPr="007767D3">
              <w:rPr>
                <w:b/>
                <w:sz w:val="23"/>
              </w:rPr>
              <w:t>Mã câu hỏi</w:t>
            </w:r>
          </w:p>
        </w:tc>
        <w:tc>
          <w:tcPr>
            <w:tcW w:w="1728" w:type="dxa"/>
            <w:shd w:val="clear" w:color="auto" w:fill="1E3A8A"/>
          </w:tcPr>
          <w:p w14:paraId="32E63A2B" w14:textId="77777777" w:rsidR="0066185A" w:rsidRPr="007767D3" w:rsidRDefault="00000000">
            <w:pPr>
              <w:jc w:val="center"/>
            </w:pPr>
            <w:r w:rsidRPr="007767D3">
              <w:rPr>
                <w:b/>
                <w:sz w:val="23"/>
              </w:rPr>
              <w:t>Nội dung câu hỏi khảo sát thực tế</w:t>
            </w:r>
          </w:p>
        </w:tc>
        <w:tc>
          <w:tcPr>
            <w:tcW w:w="1728" w:type="dxa"/>
            <w:shd w:val="clear" w:color="auto" w:fill="1E3A8A"/>
          </w:tcPr>
          <w:p w14:paraId="45525D9C" w14:textId="77777777" w:rsidR="0066185A" w:rsidRPr="007767D3" w:rsidRDefault="00000000">
            <w:pPr>
              <w:jc w:val="center"/>
            </w:pPr>
            <w:r w:rsidRPr="007767D3">
              <w:rPr>
                <w:b/>
                <w:sz w:val="23"/>
              </w:rPr>
              <w:t>Nhóm đối tượng</w:t>
            </w:r>
          </w:p>
        </w:tc>
        <w:tc>
          <w:tcPr>
            <w:tcW w:w="1728" w:type="dxa"/>
            <w:shd w:val="clear" w:color="auto" w:fill="1E3A8A"/>
          </w:tcPr>
          <w:p w14:paraId="03DE0949" w14:textId="77777777" w:rsidR="0066185A" w:rsidRPr="007767D3" w:rsidRDefault="00000000">
            <w:pPr>
              <w:jc w:val="center"/>
            </w:pPr>
            <w:r w:rsidRPr="007767D3">
              <w:rPr>
                <w:b/>
                <w:sz w:val="23"/>
              </w:rPr>
              <w:t>Kết quả thống kê (Tỷ lệ %)</w:t>
            </w:r>
          </w:p>
        </w:tc>
        <w:tc>
          <w:tcPr>
            <w:tcW w:w="1728" w:type="dxa"/>
            <w:shd w:val="clear" w:color="auto" w:fill="1E3A8A"/>
          </w:tcPr>
          <w:p w14:paraId="7816E04D" w14:textId="77777777" w:rsidR="0066185A" w:rsidRPr="007767D3" w:rsidRDefault="00000000">
            <w:pPr>
              <w:jc w:val="center"/>
            </w:pPr>
            <w:r w:rsidRPr="007767D3">
              <w:rPr>
                <w:b/>
                <w:sz w:val="23"/>
              </w:rPr>
              <w:t>Kết luận rút ra cho yêu cầu hệ thống</w:t>
            </w:r>
          </w:p>
        </w:tc>
      </w:tr>
      <w:tr w:rsidR="0066185A" w:rsidRPr="007767D3" w14:paraId="29EA260F" w14:textId="77777777">
        <w:trPr>
          <w:jc w:val="center"/>
        </w:trPr>
        <w:tc>
          <w:tcPr>
            <w:tcW w:w="1728" w:type="dxa"/>
            <w:shd w:val="clear" w:color="auto" w:fill="FFFFFF"/>
          </w:tcPr>
          <w:p w14:paraId="632EC4EB" w14:textId="77777777" w:rsidR="0066185A" w:rsidRPr="007767D3" w:rsidRDefault="00000000">
            <w:r w:rsidRPr="007767D3">
              <w:rPr>
                <w:sz w:val="23"/>
              </w:rPr>
              <w:t>KS01-Q1</w:t>
            </w:r>
          </w:p>
        </w:tc>
        <w:tc>
          <w:tcPr>
            <w:tcW w:w="1728" w:type="dxa"/>
            <w:shd w:val="clear" w:color="auto" w:fill="FFFFFF"/>
          </w:tcPr>
          <w:p w14:paraId="144568CE" w14:textId="77777777" w:rsidR="0066185A" w:rsidRPr="007767D3" w:rsidRDefault="00000000">
            <w:r w:rsidRPr="007767D3">
              <w:rPr>
                <w:sz w:val="23"/>
              </w:rPr>
              <w:t>Thầy/Cô đang nộp hồ sơ KH&amp;CN và minh chứng theo hình thức nào là chủ yếu?</w:t>
            </w:r>
          </w:p>
        </w:tc>
        <w:tc>
          <w:tcPr>
            <w:tcW w:w="1728" w:type="dxa"/>
            <w:shd w:val="clear" w:color="auto" w:fill="FFFFFF"/>
          </w:tcPr>
          <w:p w14:paraId="45D25CDC" w14:textId="77777777" w:rsidR="0066185A" w:rsidRPr="007767D3" w:rsidRDefault="00000000">
            <w:r w:rsidRPr="007767D3">
              <w:rPr>
                <w:sz w:val="23"/>
              </w:rPr>
              <w:t>65 Giảng viên</w:t>
            </w:r>
          </w:p>
        </w:tc>
        <w:tc>
          <w:tcPr>
            <w:tcW w:w="1728" w:type="dxa"/>
            <w:shd w:val="clear" w:color="auto" w:fill="FFFFFF"/>
          </w:tcPr>
          <w:p w14:paraId="32413C57" w14:textId="77777777" w:rsidR="0066185A" w:rsidRPr="007767D3" w:rsidRDefault="00000000">
            <w:r w:rsidRPr="007767D3">
              <w:rPr>
                <w:sz w:val="23"/>
              </w:rPr>
              <w:t>89.2% nộp bản cứng + gửi file Excel qua Email</w:t>
            </w:r>
          </w:p>
        </w:tc>
        <w:tc>
          <w:tcPr>
            <w:tcW w:w="1728" w:type="dxa"/>
            <w:shd w:val="clear" w:color="auto" w:fill="FFFFFF"/>
          </w:tcPr>
          <w:p w14:paraId="0BB495F9" w14:textId="77777777" w:rsidR="0066185A" w:rsidRPr="007767D3" w:rsidRDefault="00000000">
            <w:r w:rsidRPr="007767D3">
              <w:rPr>
                <w:sz w:val="23"/>
              </w:rPr>
              <w:t>Cần xây dựng biểu mẫu nộp hồ sơ trực tuyến tập trung kèm upload tệp minh chứng.</w:t>
            </w:r>
          </w:p>
        </w:tc>
      </w:tr>
      <w:tr w:rsidR="0066185A" w:rsidRPr="007767D3" w14:paraId="5C1AD5B8" w14:textId="77777777">
        <w:trPr>
          <w:jc w:val="center"/>
        </w:trPr>
        <w:tc>
          <w:tcPr>
            <w:tcW w:w="1728" w:type="dxa"/>
            <w:shd w:val="clear" w:color="auto" w:fill="F8FAFC"/>
          </w:tcPr>
          <w:p w14:paraId="16C2D48F" w14:textId="77777777" w:rsidR="0066185A" w:rsidRPr="007767D3" w:rsidRDefault="00000000">
            <w:r w:rsidRPr="007767D3">
              <w:rPr>
                <w:sz w:val="23"/>
              </w:rPr>
              <w:t>KS01-Q2</w:t>
            </w:r>
          </w:p>
        </w:tc>
        <w:tc>
          <w:tcPr>
            <w:tcW w:w="1728" w:type="dxa"/>
            <w:shd w:val="clear" w:color="auto" w:fill="F8FAFC"/>
          </w:tcPr>
          <w:p w14:paraId="4B6133E3" w14:textId="77777777" w:rsidR="0066185A" w:rsidRPr="007767D3" w:rsidRDefault="00000000">
            <w:r w:rsidRPr="007767D3">
              <w:rPr>
                <w:sz w:val="23"/>
              </w:rPr>
              <w:t>Thầy/Cô có gặp khó khăn khi xác định mã lĩnh vực chuyên ngành chuẩn cho các công trình nghiên cứu liên ngành không?</w:t>
            </w:r>
          </w:p>
        </w:tc>
        <w:tc>
          <w:tcPr>
            <w:tcW w:w="1728" w:type="dxa"/>
            <w:shd w:val="clear" w:color="auto" w:fill="F8FAFC"/>
          </w:tcPr>
          <w:p w14:paraId="6B105F4F" w14:textId="77777777" w:rsidR="0066185A" w:rsidRPr="007767D3" w:rsidRDefault="00000000">
            <w:r w:rsidRPr="007767D3">
              <w:rPr>
                <w:sz w:val="23"/>
              </w:rPr>
              <w:t>65 Giảng viên</w:t>
            </w:r>
          </w:p>
        </w:tc>
        <w:tc>
          <w:tcPr>
            <w:tcW w:w="1728" w:type="dxa"/>
            <w:shd w:val="clear" w:color="auto" w:fill="F8FAFC"/>
          </w:tcPr>
          <w:p w14:paraId="6E253D5A" w14:textId="77777777" w:rsidR="0066185A" w:rsidRPr="007767D3" w:rsidRDefault="00000000">
            <w:r w:rsidRPr="007767D3">
              <w:rPr>
                <w:sz w:val="23"/>
              </w:rPr>
              <w:t>76.9% thường xuyên phân vân giữa 2-3 lĩnh vực gần nhau</w:t>
            </w:r>
          </w:p>
        </w:tc>
        <w:tc>
          <w:tcPr>
            <w:tcW w:w="1728" w:type="dxa"/>
            <w:shd w:val="clear" w:color="auto" w:fill="F8FAFC"/>
          </w:tcPr>
          <w:p w14:paraId="25AF9604" w14:textId="77777777" w:rsidR="0066185A" w:rsidRPr="007767D3" w:rsidRDefault="00000000">
            <w:r w:rsidRPr="007767D3">
              <w:rPr>
                <w:sz w:val="23"/>
              </w:rPr>
              <w:t>Cần tính năng AI tự động gợi ý nhãn lĩnh vực dựa trên Tiêu đề + Tóm tắt + Từ khóa.</w:t>
            </w:r>
          </w:p>
        </w:tc>
      </w:tr>
      <w:tr w:rsidR="0066185A" w:rsidRPr="007767D3" w14:paraId="40A44FE1" w14:textId="77777777">
        <w:trPr>
          <w:jc w:val="center"/>
        </w:trPr>
        <w:tc>
          <w:tcPr>
            <w:tcW w:w="1728" w:type="dxa"/>
            <w:shd w:val="clear" w:color="auto" w:fill="FFFFFF"/>
          </w:tcPr>
          <w:p w14:paraId="0C85CB83" w14:textId="77777777" w:rsidR="0066185A" w:rsidRPr="007767D3" w:rsidRDefault="00000000">
            <w:r w:rsidRPr="007767D3">
              <w:rPr>
                <w:sz w:val="23"/>
              </w:rPr>
              <w:t>KS01-Q3</w:t>
            </w:r>
          </w:p>
        </w:tc>
        <w:tc>
          <w:tcPr>
            <w:tcW w:w="1728" w:type="dxa"/>
            <w:shd w:val="clear" w:color="auto" w:fill="FFFFFF"/>
          </w:tcPr>
          <w:p w14:paraId="03DD2800" w14:textId="77777777" w:rsidR="0066185A" w:rsidRPr="007767D3" w:rsidRDefault="00000000">
            <w:r w:rsidRPr="007767D3">
              <w:rPr>
                <w:sz w:val="23"/>
              </w:rPr>
              <w:t xml:space="preserve">Sau khi nộp hồ sơ, Thầy/Cô có theo dõi được </w:t>
            </w:r>
            <w:r w:rsidRPr="007767D3">
              <w:rPr>
                <w:sz w:val="23"/>
              </w:rPr>
              <w:lastRenderedPageBreak/>
              <w:t>trạng thái xử lý và ý kiến phản hồi của hội đồng một cách tức thời không?</w:t>
            </w:r>
          </w:p>
        </w:tc>
        <w:tc>
          <w:tcPr>
            <w:tcW w:w="1728" w:type="dxa"/>
            <w:shd w:val="clear" w:color="auto" w:fill="FFFFFF"/>
          </w:tcPr>
          <w:p w14:paraId="56543F72" w14:textId="77777777" w:rsidR="0066185A" w:rsidRPr="007767D3" w:rsidRDefault="00000000">
            <w:r w:rsidRPr="007767D3">
              <w:rPr>
                <w:sz w:val="23"/>
              </w:rPr>
              <w:lastRenderedPageBreak/>
              <w:t>65 Giảng viên</w:t>
            </w:r>
          </w:p>
        </w:tc>
        <w:tc>
          <w:tcPr>
            <w:tcW w:w="1728" w:type="dxa"/>
            <w:shd w:val="clear" w:color="auto" w:fill="FFFFFF"/>
          </w:tcPr>
          <w:p w14:paraId="7912E222" w14:textId="77777777" w:rsidR="0066185A" w:rsidRPr="007767D3" w:rsidRDefault="00000000">
            <w:r w:rsidRPr="007767D3">
              <w:rPr>
                <w:sz w:val="23"/>
              </w:rPr>
              <w:t xml:space="preserve">95.4% phản hồi KHÔNG theo dõi được cho </w:t>
            </w:r>
            <w:r w:rsidRPr="007767D3">
              <w:rPr>
                <w:sz w:val="23"/>
              </w:rPr>
              <w:lastRenderedPageBreak/>
              <w:t>đến khi có QĐ cuối cùng</w:t>
            </w:r>
          </w:p>
        </w:tc>
        <w:tc>
          <w:tcPr>
            <w:tcW w:w="1728" w:type="dxa"/>
            <w:shd w:val="clear" w:color="auto" w:fill="FFFFFF"/>
          </w:tcPr>
          <w:p w14:paraId="647A3DDE" w14:textId="77777777" w:rsidR="0066185A" w:rsidRPr="007767D3" w:rsidRDefault="00000000">
            <w:r w:rsidRPr="007767D3">
              <w:rPr>
                <w:sz w:val="23"/>
              </w:rPr>
              <w:lastRenderedPageBreak/>
              <w:t xml:space="preserve">Cần quản lý vòng đời 4 trạng thái (Chờ duyệt, </w:t>
            </w:r>
            <w:r w:rsidRPr="007767D3">
              <w:rPr>
                <w:sz w:val="23"/>
              </w:rPr>
              <w:lastRenderedPageBreak/>
              <w:t>Đang duyệt, Đã duyệt, Từ chối) và bảng LichSuXetDuyet.</w:t>
            </w:r>
          </w:p>
        </w:tc>
      </w:tr>
      <w:tr w:rsidR="0066185A" w:rsidRPr="007767D3" w14:paraId="1244F4F5" w14:textId="77777777">
        <w:trPr>
          <w:jc w:val="center"/>
        </w:trPr>
        <w:tc>
          <w:tcPr>
            <w:tcW w:w="1728" w:type="dxa"/>
            <w:shd w:val="clear" w:color="auto" w:fill="F8FAFC"/>
          </w:tcPr>
          <w:p w14:paraId="7A994998" w14:textId="77777777" w:rsidR="0066185A" w:rsidRPr="007767D3" w:rsidRDefault="00000000">
            <w:r w:rsidRPr="007767D3">
              <w:rPr>
                <w:sz w:val="23"/>
              </w:rPr>
              <w:lastRenderedPageBreak/>
              <w:t>KS02-Q1</w:t>
            </w:r>
          </w:p>
        </w:tc>
        <w:tc>
          <w:tcPr>
            <w:tcW w:w="1728" w:type="dxa"/>
            <w:shd w:val="clear" w:color="auto" w:fill="F8FAFC"/>
          </w:tcPr>
          <w:p w14:paraId="65A94AC5" w14:textId="77777777" w:rsidR="0066185A" w:rsidRPr="007767D3" w:rsidRDefault="00000000">
            <w:r w:rsidRPr="007767D3">
              <w:rPr>
                <w:sz w:val="23"/>
              </w:rPr>
              <w:t>Công đoạn nào tiêu tốn nhiều thời gian nhất của Cán bộ trong mỗi đợt xét duyệt hồ sơ KH&amp;CN?</w:t>
            </w:r>
          </w:p>
        </w:tc>
        <w:tc>
          <w:tcPr>
            <w:tcW w:w="1728" w:type="dxa"/>
            <w:shd w:val="clear" w:color="auto" w:fill="F8FAFC"/>
          </w:tcPr>
          <w:p w14:paraId="2AA65FD4" w14:textId="77777777" w:rsidR="0066185A" w:rsidRPr="007767D3" w:rsidRDefault="00000000">
            <w:r w:rsidRPr="007767D3">
              <w:rPr>
                <w:sz w:val="23"/>
              </w:rPr>
              <w:t>12 Cán bộ QLKH &amp; Hội đồng</w:t>
            </w:r>
          </w:p>
        </w:tc>
        <w:tc>
          <w:tcPr>
            <w:tcW w:w="1728" w:type="dxa"/>
            <w:shd w:val="clear" w:color="auto" w:fill="F8FAFC"/>
          </w:tcPr>
          <w:p w14:paraId="4BB70FF2" w14:textId="77777777" w:rsidR="0066185A" w:rsidRPr="007767D3" w:rsidRDefault="00000000">
            <w:r w:rsidRPr="007767D3">
              <w:rPr>
                <w:sz w:val="23"/>
              </w:rPr>
              <w:t>91.7% chọn: Đọc phân loại chuyên ngành &amp; Kiểm tra chéo tạp chí/trùng lặp</w:t>
            </w:r>
          </w:p>
        </w:tc>
        <w:tc>
          <w:tcPr>
            <w:tcW w:w="1728" w:type="dxa"/>
            <w:shd w:val="clear" w:color="auto" w:fill="F8FAFC"/>
          </w:tcPr>
          <w:p w14:paraId="48EB9F24" w14:textId="77777777" w:rsidR="0066185A" w:rsidRPr="007767D3" w:rsidRDefault="00000000">
            <w:r w:rsidRPr="007767D3">
              <w:rPr>
                <w:sz w:val="23"/>
              </w:rPr>
              <w:t>Cần tự động hóa phân loại bằng học máy/học sâu (PhoBERT) và cảnh báo bất thường.</w:t>
            </w:r>
          </w:p>
        </w:tc>
      </w:tr>
      <w:tr w:rsidR="0066185A" w:rsidRPr="007767D3" w14:paraId="1C360D38" w14:textId="77777777">
        <w:trPr>
          <w:jc w:val="center"/>
        </w:trPr>
        <w:tc>
          <w:tcPr>
            <w:tcW w:w="1728" w:type="dxa"/>
            <w:shd w:val="clear" w:color="auto" w:fill="FFFFFF"/>
          </w:tcPr>
          <w:p w14:paraId="7A761C6A" w14:textId="77777777" w:rsidR="0066185A" w:rsidRPr="007767D3" w:rsidRDefault="00000000">
            <w:r w:rsidRPr="007767D3">
              <w:rPr>
                <w:sz w:val="23"/>
              </w:rPr>
              <w:t>KS02-Q2</w:t>
            </w:r>
          </w:p>
        </w:tc>
        <w:tc>
          <w:tcPr>
            <w:tcW w:w="1728" w:type="dxa"/>
            <w:shd w:val="clear" w:color="auto" w:fill="FFFFFF"/>
          </w:tcPr>
          <w:p w14:paraId="202CFE4E" w14:textId="77777777" w:rsidR="0066185A" w:rsidRPr="007767D3" w:rsidRDefault="00000000">
            <w:r w:rsidRPr="007767D3">
              <w:rPr>
                <w:sz w:val="23"/>
              </w:rPr>
              <w:t>Tỷ lệ hồ sơ bị tác giả kê khai lệch lĩnh vực chuyên ngành hoặc nhầm danh mục tạp chí trong thực tế là bao nhiêu?</w:t>
            </w:r>
          </w:p>
        </w:tc>
        <w:tc>
          <w:tcPr>
            <w:tcW w:w="1728" w:type="dxa"/>
            <w:shd w:val="clear" w:color="auto" w:fill="FFFFFF"/>
          </w:tcPr>
          <w:p w14:paraId="7924AA1C" w14:textId="77777777" w:rsidR="0066185A" w:rsidRPr="007767D3" w:rsidRDefault="00000000">
            <w:r w:rsidRPr="007767D3">
              <w:rPr>
                <w:sz w:val="23"/>
              </w:rPr>
              <w:t>12 Cán bộ QLKH &amp; Hội đồng</w:t>
            </w:r>
          </w:p>
        </w:tc>
        <w:tc>
          <w:tcPr>
            <w:tcW w:w="1728" w:type="dxa"/>
            <w:shd w:val="clear" w:color="auto" w:fill="FFFFFF"/>
          </w:tcPr>
          <w:p w14:paraId="0E9EE1B8" w14:textId="77777777" w:rsidR="0066185A" w:rsidRPr="007767D3" w:rsidRDefault="00000000">
            <w:r w:rsidRPr="007767D3">
              <w:rPr>
                <w:sz w:val="23"/>
              </w:rPr>
              <w:t>Trung bình 12% - 16% tổng số hồ sơ mỗi kỳ</w:t>
            </w:r>
          </w:p>
        </w:tc>
        <w:tc>
          <w:tcPr>
            <w:tcW w:w="1728" w:type="dxa"/>
            <w:shd w:val="clear" w:color="auto" w:fill="FFFFFF"/>
          </w:tcPr>
          <w:p w14:paraId="004618E7" w14:textId="77777777" w:rsidR="0066185A" w:rsidRPr="007767D3" w:rsidRDefault="00000000">
            <w:r w:rsidRPr="007767D3">
              <w:rPr>
                <w:sz w:val="23"/>
              </w:rPr>
              <w:t>Cần hiển thị Độ tin cậy (%) của AI kèm mã màu trực quan (Xanh/Vàng/Đỏ) và cơ chế chỉnh sửa nhãn.</w:t>
            </w:r>
          </w:p>
        </w:tc>
      </w:tr>
      <w:tr w:rsidR="0066185A" w:rsidRPr="007767D3" w14:paraId="2FF8D1D6" w14:textId="77777777">
        <w:trPr>
          <w:jc w:val="center"/>
        </w:trPr>
        <w:tc>
          <w:tcPr>
            <w:tcW w:w="1728" w:type="dxa"/>
            <w:shd w:val="clear" w:color="auto" w:fill="F8FAFC"/>
          </w:tcPr>
          <w:p w14:paraId="60A5D2C4" w14:textId="77777777" w:rsidR="0066185A" w:rsidRPr="007767D3" w:rsidRDefault="00000000">
            <w:r w:rsidRPr="007767D3">
              <w:rPr>
                <w:sz w:val="23"/>
              </w:rPr>
              <w:t>KS02-Q3</w:t>
            </w:r>
          </w:p>
        </w:tc>
        <w:tc>
          <w:tcPr>
            <w:tcW w:w="1728" w:type="dxa"/>
            <w:shd w:val="clear" w:color="auto" w:fill="F8FAFC"/>
          </w:tcPr>
          <w:p w14:paraId="5493A4FC" w14:textId="77777777" w:rsidR="0066185A" w:rsidRPr="007767D3" w:rsidRDefault="00000000">
            <w:r w:rsidRPr="007767D3">
              <w:rPr>
                <w:sz w:val="23"/>
              </w:rPr>
              <w:t>Cán bộ đánh giá thế nào về nhu cầu xuất báo cáo thống kê tự động ra Excel và PDF theo kỳ, lĩnh vực, đơn vị?</w:t>
            </w:r>
          </w:p>
        </w:tc>
        <w:tc>
          <w:tcPr>
            <w:tcW w:w="1728" w:type="dxa"/>
            <w:shd w:val="clear" w:color="auto" w:fill="F8FAFC"/>
          </w:tcPr>
          <w:p w14:paraId="3F2D3415" w14:textId="77777777" w:rsidR="0066185A" w:rsidRPr="007767D3" w:rsidRDefault="00000000">
            <w:r w:rsidRPr="007767D3">
              <w:rPr>
                <w:sz w:val="23"/>
              </w:rPr>
              <w:t>12 Cán bộ QLKH &amp; Hội đồng</w:t>
            </w:r>
          </w:p>
        </w:tc>
        <w:tc>
          <w:tcPr>
            <w:tcW w:w="1728" w:type="dxa"/>
            <w:shd w:val="clear" w:color="auto" w:fill="F8FAFC"/>
          </w:tcPr>
          <w:p w14:paraId="4433EFFB" w14:textId="77777777" w:rsidR="0066185A" w:rsidRPr="007767D3" w:rsidRDefault="00000000">
            <w:r w:rsidRPr="007767D3">
              <w:rPr>
                <w:sz w:val="23"/>
              </w:rPr>
              <w:t>100% đánh giá RẤT CẤP THIẾT để giảm tải công việc hành chính</w:t>
            </w:r>
          </w:p>
        </w:tc>
        <w:tc>
          <w:tcPr>
            <w:tcW w:w="1728" w:type="dxa"/>
            <w:shd w:val="clear" w:color="auto" w:fill="F8FAFC"/>
          </w:tcPr>
          <w:p w14:paraId="178A4EAC" w14:textId="77777777" w:rsidR="0066185A" w:rsidRPr="007767D3" w:rsidRDefault="00000000">
            <w:r w:rsidRPr="007767D3">
              <w:rPr>
                <w:sz w:val="23"/>
              </w:rPr>
              <w:t>Cần xây dựng Dashboard trực quan và module kết xuất báo cáo chuẩn Excel (.xlsx) &amp; PDF.</w:t>
            </w:r>
          </w:p>
        </w:tc>
      </w:tr>
    </w:tbl>
    <w:p w14:paraId="7796BECE" w14:textId="77777777" w:rsidR="0066185A" w:rsidRPr="007767D3" w:rsidRDefault="0066185A"/>
    <w:p w14:paraId="6D22CA49" w14:textId="77777777" w:rsidR="0066185A" w:rsidRPr="007767D3" w:rsidRDefault="00000000">
      <w:pPr>
        <w:pStyle w:val="Heading3"/>
        <w:rPr>
          <w:color w:val="auto"/>
        </w:rPr>
      </w:pPr>
      <w:r w:rsidRPr="007767D3">
        <w:rPr>
          <w:color w:val="auto"/>
        </w:rPr>
        <w:t>b. Các hạn chế cốt lõi và nhu cầu cấp thiết về tự động hóa</w:t>
      </w:r>
    </w:p>
    <w:p w14:paraId="6AB7509F" w14:textId="77777777" w:rsidR="0066185A" w:rsidRPr="007767D3" w:rsidRDefault="00000000">
      <w:r w:rsidRPr="007767D3">
        <w:t>Qua phân tích định tính và định lượng quy trình thủ công hiện hành, nhóm nghiên cứu xác định 06 hạn chế cốt lõi đang cản trở hiệu quả quản trị khoa học tại nhà trường:</w:t>
      </w:r>
    </w:p>
    <w:p w14:paraId="159CD894" w14:textId="77777777" w:rsidR="0066185A" w:rsidRPr="007767D3" w:rsidRDefault="00000000">
      <w:pPr>
        <w:pStyle w:val="ListBullet"/>
      </w:pPr>
      <w:r w:rsidRPr="007767D3">
        <w:rPr>
          <w:b/>
        </w:rPr>
        <w:lastRenderedPageBreak/>
        <w:t xml:space="preserve">Hạn chế 1 - Quá tải cục bộ và độ trễ xử lý lớn tại Phòng Quản lý Khoa học và Hội đồng thẩm định: </w:t>
      </w:r>
      <w:r w:rsidRPr="007767D3">
        <w:t>Khối lượng hồ sơ nộp vào mỗi kỳ báo cáo rất lớn (từ vài trăm đến hàng nghìn công trình), trong khi thời gian xét duyệt bị giới hạn ngắn để kịp tổng kết năm học. Việc đọc hiểu từng bản tóm tắt học thuật dài hàng trăm từ bằng mắt thường gây mệt mỏi, giảm độ chính xác và kéo dài thời gian thẩm định.</w:t>
      </w:r>
    </w:p>
    <w:p w14:paraId="3D2D600F" w14:textId="77777777" w:rsidR="0066185A" w:rsidRPr="007767D3" w:rsidRDefault="00000000">
      <w:pPr>
        <w:pStyle w:val="ListBullet"/>
      </w:pPr>
      <w:r w:rsidRPr="007767D3">
        <w:rPr>
          <w:b/>
        </w:rPr>
        <w:t xml:space="preserve">Hạn chế 2 - Nguy cơ phân loại sai lĩnh vực chuyên ngành đối với các công trình đa ngành / liên ngành: </w:t>
      </w:r>
      <w:r w:rsidRPr="007767D3">
        <w:t>Khi tác giả tự chọn lĩnh vực theo cảm tính hoặc cán bộ hành chính chỉ nhìn vào một vài từ trong tiêu đề, các hồ sơ liên ngành (chẳng hạn: 'Ứng dụng học sâu phân tích ảnh X-quang phổi', 'Tối ưu hóa chuỗi cung ứng nông sản bằng thuật toán di truyền', 'Mô phỏng vật liệu bán dẫn bằng phương pháp phần tử hữu hạn') rất dễ bị gán sai mã lĩnh vực chuyên ngành, dẫn đến giao nhầm tiểu ban thẩm định.</w:t>
      </w:r>
    </w:p>
    <w:p w14:paraId="10CB056E" w14:textId="77777777" w:rsidR="0066185A" w:rsidRPr="007767D3" w:rsidRDefault="00000000">
      <w:pPr>
        <w:pStyle w:val="ListBullet"/>
      </w:pPr>
      <w:r w:rsidRPr="007767D3">
        <w:rPr>
          <w:b/>
        </w:rPr>
        <w:t xml:space="preserve">Hạn chế 3 - Bỏ sót các hồ sơ sử dụng tạp chí không uy tín, tạp chí giả mạo hoặc ngoài danh mục chuẩn: </w:t>
      </w:r>
      <w:r w:rsidRPr="007767D3">
        <w:t>Sự bùng nổ của các tạp chí săn mồi (Predatory Journals) hoặc tạp chí vừa bị Scopus/Web of Science loại khỏi danh mục khiến việc kiểm tra thủ công bằng mắt thường tiềm ẩn rủi ro cao, ảnh hưởng trực tiếp đến uy tín học thuật và ngân sách hỗ trợ công bố của nhà trường.</w:t>
      </w:r>
    </w:p>
    <w:p w14:paraId="579C089A" w14:textId="77777777" w:rsidR="0066185A" w:rsidRPr="007767D3" w:rsidRDefault="00000000">
      <w:pPr>
        <w:pStyle w:val="ListBullet"/>
      </w:pPr>
      <w:r w:rsidRPr="007767D3">
        <w:rPr>
          <w:b/>
        </w:rPr>
        <w:t xml:space="preserve">Hạn chế 4 - Không phát hiện kịp thời hành vi trùng lặp nội dung nghiên cứu hoặc bất thường trong mạng lưới tác giả: </w:t>
      </w:r>
      <w:r w:rsidRPr="007767D3">
        <w:t>Với các tệp Excel rời rạc, cán bộ xét duyệt gần như không thể đối sánh chéo toàn văn tóm tắt của một hồ sơ mới với hàng nghìn hồ sơ đã nộp từ các năm trước để phát hiện việc nộp trùng (duplicate submission) hoặc đạo văn tự thân (self-plagiarism). Đồng thời, các bất thường về mặt cấu trúc (như một tác giả đột ngột nộp công trình ở một lĩnh vực hoàn toàn tách biệt với lịch sử nghiên cứu của họ và các đồng tác giả) không thể nhận diện nếu thiếu mô hình đồ thị.</w:t>
      </w:r>
    </w:p>
    <w:p w14:paraId="1802EC44" w14:textId="77777777" w:rsidR="0066185A" w:rsidRPr="007767D3" w:rsidRDefault="00000000">
      <w:pPr>
        <w:pStyle w:val="ListBullet"/>
      </w:pPr>
      <w:r w:rsidRPr="007767D3">
        <w:rPr>
          <w:b/>
        </w:rPr>
        <w:t xml:space="preserve">Hạn chế 5 - Dữ liệu phân mảnh, thiếu kiểm soát phân quyền bảo mật (RBAC) và thiếu nhật ký kiểm toán (Audit Log): </w:t>
      </w:r>
      <w:r w:rsidRPr="007767D3">
        <w:t>Việc trao đổi qua các tệp bảng tính không có cơ chế phân quyền theo vai trò rõ ràng, dễ dẫn đến việc chỉnh sửa hoặc xóa nhầm dữ liệu mà không lưu lại lịch sử người thực hiện, thời gian thực hiện và ý kiến đánh giá tại từng mốc trạng thái.</w:t>
      </w:r>
    </w:p>
    <w:p w14:paraId="432EAAE5" w14:textId="77777777" w:rsidR="0066185A" w:rsidRPr="007767D3" w:rsidRDefault="00000000">
      <w:pPr>
        <w:pStyle w:val="ListBullet"/>
      </w:pPr>
      <w:r w:rsidRPr="007767D3">
        <w:rPr>
          <w:b/>
        </w:rPr>
        <w:lastRenderedPageBreak/>
        <w:t xml:space="preserve">Hạn chế 6 - Thiếu cơ chế tích lũy tri thức chuyên gia để cải tiến hệ thống liên tục: </w:t>
      </w:r>
      <w:r w:rsidRPr="007767D3">
        <w:t>Trong quy trình thủ công, kinh nghiệm phân loại và thẩm định của các chuyên gia hội đồng không được số hóa thành dữ liệu có nhãn chuẩn để tái sử dụng cho các kỳ xét duyệt tiếp theo.</w:t>
      </w:r>
    </w:p>
    <w:p w14:paraId="705EE3E3" w14:textId="77777777" w:rsidR="0066185A" w:rsidRPr="007767D3" w:rsidRDefault="00000000">
      <w:r w:rsidRPr="007767D3">
        <w:t>⇒ KẾT LUẬN VỀ NHU CẦU TỰ ĐỘNG HÓA: Để giải quyết triệt để 06 hạn chế trên, việc xây dựng 'Hệ thống Hỗ trợ Quản lý Hồ sơ Khoa học và Công nghệ Tích hợp Phân loại Tự động (CNTT-KLCN001)' là yêu cầu cấp thiết cả về mặt thực tiễn quản lý lẫn giá trị khoa học công nghệ. Hệ thống kết hợp nền tảng Web quản trị tập trung (Flask + SQLite + RBAC) với bộ đôi công nghệ Trí tuệ Nhân tạo: (1) Phân loại văn bản tiếng Việt tự động bằng TF-IDF + SVM và Fine-tuning PhoBERT kèm vòng lặp phản hồi (Feedback Loop), và (2) Phát hiện bất thường đa chiều kết hợp Đồ thị NetworkX và thuật toán Isolation Forest.</w:t>
      </w:r>
    </w:p>
    <w:p w14:paraId="03596D5C" w14:textId="77777777" w:rsidR="0066185A" w:rsidRPr="007767D3" w:rsidRDefault="00000000">
      <w:pPr>
        <w:pStyle w:val="Heading2"/>
        <w:rPr>
          <w:color w:val="auto"/>
        </w:rPr>
      </w:pPr>
      <w:r w:rsidRPr="007767D3">
        <w:rPr>
          <w:color w:val="auto"/>
        </w:rPr>
        <w:t>1.2. Xác định mục tiêu và phạm vi đề tài</w:t>
      </w:r>
    </w:p>
    <w:p w14:paraId="18C5197F" w14:textId="77777777" w:rsidR="0066185A" w:rsidRPr="007767D3" w:rsidRDefault="00000000">
      <w:pPr>
        <w:pStyle w:val="Heading3"/>
        <w:rPr>
          <w:color w:val="auto"/>
        </w:rPr>
      </w:pPr>
      <w:r w:rsidRPr="007767D3">
        <w:rPr>
          <w:color w:val="auto"/>
        </w:rPr>
        <w:t>a. Mục tiêu tổng quát và các mục tiêu cụ thể của hệ thống</w:t>
      </w:r>
    </w:p>
    <w:p w14:paraId="5C6FE404" w14:textId="77777777" w:rsidR="0066185A" w:rsidRPr="007767D3" w:rsidRDefault="00000000">
      <w:r w:rsidRPr="007767D3">
        <w:t>1) Mục tiêu tổng quát:</w:t>
      </w:r>
    </w:p>
    <w:p w14:paraId="4B8B6736" w14:textId="77777777" w:rsidR="0066185A" w:rsidRPr="007767D3" w:rsidRDefault="00000000">
      <w:r w:rsidRPr="007767D3">
        <w:t>Xây dựng hoàn chỉnh một hệ thống phần mềm ứng dụng Web quản lý toàn bộ vòng đời hồ sơ Khoa học và Công nghệ tại cơ sở giáo dục đại học (bao gồm quản lý hồ sơ, quản lý danh mục chuẩn, quản lý quy trình xét duyệt đa trạng thái, thống kê trực quan và kết xuất báo cáo), đồng thời tích hợp sâu hai mô-đun thông minh chuyên sâu: Mô-đun Phân loại tự động lĩnh vực hồ sơ bằng Học máy / Học sâu (TF-IDF + SVM và PhoBERT) và Mô-đun Phát hiện bất thường (NetworkX + Isolation Forest) nhằm hỗ trợ cán bộ xét duyệt ra quyết định nhanh chóng, chính xác và minh bạch.</w:t>
      </w:r>
    </w:p>
    <w:p w14:paraId="3E0362D3" w14:textId="77777777" w:rsidR="0066185A" w:rsidRPr="007767D3" w:rsidRDefault="00000000">
      <w:r w:rsidRPr="007767D3">
        <w:t>2) Các mục tiêu cụ thể theo tiêu chí định lượng (SMART):</w:t>
      </w:r>
    </w:p>
    <w:tbl>
      <w:tblPr>
        <w:tblStyle w:val="TableGrid"/>
        <w:tblW w:w="0" w:type="auto"/>
        <w:jc w:val="center"/>
        <w:tblLook w:val="04A0" w:firstRow="1" w:lastRow="0" w:firstColumn="1" w:lastColumn="0" w:noHBand="0" w:noVBand="1"/>
      </w:tblPr>
      <w:tblGrid>
        <w:gridCol w:w="2160"/>
        <w:gridCol w:w="2160"/>
        <w:gridCol w:w="2160"/>
        <w:gridCol w:w="2280"/>
      </w:tblGrid>
      <w:tr w:rsidR="0066185A" w:rsidRPr="007767D3" w14:paraId="54D8B05E" w14:textId="77777777">
        <w:trPr>
          <w:jc w:val="center"/>
        </w:trPr>
        <w:tc>
          <w:tcPr>
            <w:tcW w:w="2160" w:type="dxa"/>
            <w:shd w:val="clear" w:color="auto" w:fill="1E3A8A"/>
          </w:tcPr>
          <w:p w14:paraId="22F31B2F" w14:textId="77777777" w:rsidR="0066185A" w:rsidRPr="007767D3" w:rsidRDefault="00000000">
            <w:pPr>
              <w:jc w:val="center"/>
            </w:pPr>
            <w:r w:rsidRPr="007767D3">
              <w:rPr>
                <w:b/>
                <w:sz w:val="23"/>
              </w:rPr>
              <w:t>Nhóm mục tiêu</w:t>
            </w:r>
          </w:p>
        </w:tc>
        <w:tc>
          <w:tcPr>
            <w:tcW w:w="2160" w:type="dxa"/>
            <w:shd w:val="clear" w:color="auto" w:fill="1E3A8A"/>
          </w:tcPr>
          <w:p w14:paraId="6366AE71" w14:textId="77777777" w:rsidR="0066185A" w:rsidRPr="007767D3" w:rsidRDefault="00000000">
            <w:pPr>
              <w:jc w:val="center"/>
            </w:pPr>
            <w:r w:rsidRPr="007767D3">
              <w:rPr>
                <w:b/>
                <w:sz w:val="23"/>
              </w:rPr>
              <w:t>Mã MT</w:t>
            </w:r>
          </w:p>
        </w:tc>
        <w:tc>
          <w:tcPr>
            <w:tcW w:w="2160" w:type="dxa"/>
            <w:shd w:val="clear" w:color="auto" w:fill="1E3A8A"/>
          </w:tcPr>
          <w:p w14:paraId="753F131E" w14:textId="77777777" w:rsidR="0066185A" w:rsidRPr="007767D3" w:rsidRDefault="00000000">
            <w:pPr>
              <w:jc w:val="center"/>
            </w:pPr>
            <w:r w:rsidRPr="007767D3">
              <w:rPr>
                <w:b/>
                <w:sz w:val="23"/>
              </w:rPr>
              <w:t>Nội dung mục tiêu cụ thể</w:t>
            </w:r>
          </w:p>
        </w:tc>
        <w:tc>
          <w:tcPr>
            <w:tcW w:w="2160" w:type="dxa"/>
            <w:shd w:val="clear" w:color="auto" w:fill="1E3A8A"/>
          </w:tcPr>
          <w:p w14:paraId="0FCD5F96" w14:textId="77777777" w:rsidR="0066185A" w:rsidRPr="007767D3" w:rsidRDefault="00000000">
            <w:pPr>
              <w:jc w:val="center"/>
            </w:pPr>
            <w:r w:rsidRPr="007767D3">
              <w:rPr>
                <w:b/>
                <w:sz w:val="23"/>
              </w:rPr>
              <w:t>Chỉ số đo lường / Tiêu chí nghiệm thu (KPIs)</w:t>
            </w:r>
          </w:p>
        </w:tc>
      </w:tr>
      <w:tr w:rsidR="0066185A" w:rsidRPr="007767D3" w14:paraId="094BD35A" w14:textId="77777777">
        <w:trPr>
          <w:jc w:val="center"/>
        </w:trPr>
        <w:tc>
          <w:tcPr>
            <w:tcW w:w="2160" w:type="dxa"/>
            <w:shd w:val="clear" w:color="auto" w:fill="FFFFFF"/>
          </w:tcPr>
          <w:p w14:paraId="17F2ECCE" w14:textId="77777777" w:rsidR="0066185A" w:rsidRPr="007767D3" w:rsidRDefault="00000000">
            <w:r w:rsidRPr="007767D3">
              <w:rPr>
                <w:sz w:val="23"/>
              </w:rPr>
              <w:t>Nghiệp vụ Cơ bản &amp; Bảo mật (Core Web)</w:t>
            </w:r>
          </w:p>
        </w:tc>
        <w:tc>
          <w:tcPr>
            <w:tcW w:w="2160" w:type="dxa"/>
            <w:shd w:val="clear" w:color="auto" w:fill="FFFFFF"/>
          </w:tcPr>
          <w:p w14:paraId="5D734877" w14:textId="77777777" w:rsidR="0066185A" w:rsidRPr="007767D3" w:rsidRDefault="00000000">
            <w:r w:rsidRPr="007767D3">
              <w:rPr>
                <w:sz w:val="23"/>
              </w:rPr>
              <w:t>MT-01</w:t>
            </w:r>
          </w:p>
        </w:tc>
        <w:tc>
          <w:tcPr>
            <w:tcW w:w="2160" w:type="dxa"/>
            <w:shd w:val="clear" w:color="auto" w:fill="FFFFFF"/>
          </w:tcPr>
          <w:p w14:paraId="2AAFEED3" w14:textId="77777777" w:rsidR="0066185A" w:rsidRPr="007767D3" w:rsidRDefault="00000000">
            <w:r w:rsidRPr="007767D3">
              <w:rPr>
                <w:sz w:val="23"/>
              </w:rPr>
              <w:t xml:space="preserve">Xây dựng phân hệ Xác thực (Session) </w:t>
            </w:r>
            <w:r w:rsidRPr="007767D3">
              <w:rPr>
                <w:sz w:val="23"/>
              </w:rPr>
              <w:lastRenderedPageBreak/>
              <w:t>và Phân quyền dựa trên vai trò (RBAC) cùng quản lý mật khẩu băm an toàn.</w:t>
            </w:r>
          </w:p>
        </w:tc>
        <w:tc>
          <w:tcPr>
            <w:tcW w:w="2160" w:type="dxa"/>
            <w:shd w:val="clear" w:color="auto" w:fill="FFFFFF"/>
          </w:tcPr>
          <w:p w14:paraId="3A69D637" w14:textId="77777777" w:rsidR="0066185A" w:rsidRPr="007767D3" w:rsidRDefault="00000000">
            <w:r w:rsidRPr="007767D3">
              <w:rPr>
                <w:sz w:val="23"/>
              </w:rPr>
              <w:lastRenderedPageBreak/>
              <w:t xml:space="preserve">100% mật khẩu mã hóa Werkzeug Hash; </w:t>
            </w:r>
            <w:r w:rsidRPr="007767D3">
              <w:rPr>
                <w:sz w:val="23"/>
              </w:rPr>
              <w:lastRenderedPageBreak/>
              <w:t>Decorator chặn triệt để truy cập trái phép giữa TacGia, CanBo và Admin.</w:t>
            </w:r>
          </w:p>
        </w:tc>
      </w:tr>
      <w:tr w:rsidR="0066185A" w:rsidRPr="007767D3" w14:paraId="7B2480A7" w14:textId="77777777">
        <w:trPr>
          <w:jc w:val="center"/>
        </w:trPr>
        <w:tc>
          <w:tcPr>
            <w:tcW w:w="2160" w:type="dxa"/>
            <w:shd w:val="clear" w:color="auto" w:fill="F8FAFC"/>
          </w:tcPr>
          <w:p w14:paraId="3CF7CF3B" w14:textId="77777777" w:rsidR="0066185A" w:rsidRPr="007767D3" w:rsidRDefault="00000000">
            <w:r w:rsidRPr="007767D3">
              <w:rPr>
                <w:sz w:val="23"/>
              </w:rPr>
              <w:lastRenderedPageBreak/>
              <w:t>Nghiệp vụ Cơ bản &amp; Bảo mật (Core Web)</w:t>
            </w:r>
          </w:p>
        </w:tc>
        <w:tc>
          <w:tcPr>
            <w:tcW w:w="2160" w:type="dxa"/>
            <w:shd w:val="clear" w:color="auto" w:fill="F8FAFC"/>
          </w:tcPr>
          <w:p w14:paraId="09D5D25E" w14:textId="77777777" w:rsidR="0066185A" w:rsidRPr="007767D3" w:rsidRDefault="00000000">
            <w:r w:rsidRPr="007767D3">
              <w:rPr>
                <w:sz w:val="23"/>
              </w:rPr>
              <w:t>MT-02</w:t>
            </w:r>
          </w:p>
        </w:tc>
        <w:tc>
          <w:tcPr>
            <w:tcW w:w="2160" w:type="dxa"/>
            <w:shd w:val="clear" w:color="auto" w:fill="F8FAFC"/>
          </w:tcPr>
          <w:p w14:paraId="6AF42202" w14:textId="77777777" w:rsidR="0066185A" w:rsidRPr="007767D3" w:rsidRDefault="00000000">
            <w:r w:rsidRPr="007767D3">
              <w:rPr>
                <w:sz w:val="23"/>
              </w:rPr>
              <w:t>Xây dựng phân hệ Quản lý hồ sơ KH&amp;CN (CRUD), hỗ trợ đính kèm minh chứng, tìm kiếm từ khóa và lọc đa tiêu chí phân trang.</w:t>
            </w:r>
          </w:p>
        </w:tc>
        <w:tc>
          <w:tcPr>
            <w:tcW w:w="2160" w:type="dxa"/>
            <w:shd w:val="clear" w:color="auto" w:fill="F8FAFC"/>
          </w:tcPr>
          <w:p w14:paraId="32C999F8" w14:textId="77777777" w:rsidR="0066185A" w:rsidRPr="007767D3" w:rsidRDefault="00000000">
            <w:r w:rsidRPr="007767D3">
              <w:rPr>
                <w:sz w:val="23"/>
              </w:rPr>
              <w:t>Tự động gán trạng thái 'Chờ xét duyệt' khi tạo mới; tìm kiếm &amp; lọc phản hồi &lt; 200ms; hỗ trợ xóa mềm và xóa cứng theo quyền.</w:t>
            </w:r>
          </w:p>
        </w:tc>
      </w:tr>
      <w:tr w:rsidR="0066185A" w:rsidRPr="007767D3" w14:paraId="452B00FC" w14:textId="77777777">
        <w:trPr>
          <w:jc w:val="center"/>
        </w:trPr>
        <w:tc>
          <w:tcPr>
            <w:tcW w:w="2160" w:type="dxa"/>
            <w:shd w:val="clear" w:color="auto" w:fill="FFFFFF"/>
          </w:tcPr>
          <w:p w14:paraId="42688466" w14:textId="77777777" w:rsidR="0066185A" w:rsidRPr="007767D3" w:rsidRDefault="00000000">
            <w:r w:rsidRPr="007767D3">
              <w:rPr>
                <w:sz w:val="23"/>
              </w:rPr>
              <w:t>Nghiệp vụ Mở rộng &amp; Báo cáo</w:t>
            </w:r>
          </w:p>
        </w:tc>
        <w:tc>
          <w:tcPr>
            <w:tcW w:w="2160" w:type="dxa"/>
            <w:shd w:val="clear" w:color="auto" w:fill="FFFFFF"/>
          </w:tcPr>
          <w:p w14:paraId="3EAC0F1A" w14:textId="77777777" w:rsidR="0066185A" w:rsidRPr="007767D3" w:rsidRDefault="00000000">
            <w:r w:rsidRPr="007767D3">
              <w:rPr>
                <w:sz w:val="23"/>
              </w:rPr>
              <w:t>MT-03</w:t>
            </w:r>
          </w:p>
        </w:tc>
        <w:tc>
          <w:tcPr>
            <w:tcW w:w="2160" w:type="dxa"/>
            <w:shd w:val="clear" w:color="auto" w:fill="FFFFFF"/>
          </w:tcPr>
          <w:p w14:paraId="69CC2E50" w14:textId="77777777" w:rsidR="0066185A" w:rsidRPr="007767D3" w:rsidRDefault="00000000">
            <w:r w:rsidRPr="007767D3">
              <w:rPr>
                <w:sz w:val="23"/>
              </w:rPr>
              <w:t>Xây dựng phân hệ Quản lý danh mục hệ thống (Lĩnh vực, Loại công trình, Tạp chí hợp lệ) bảo toàn toàn vẹn tham chiếu.</w:t>
            </w:r>
          </w:p>
        </w:tc>
        <w:tc>
          <w:tcPr>
            <w:tcW w:w="2160" w:type="dxa"/>
            <w:shd w:val="clear" w:color="auto" w:fill="FFFFFF"/>
          </w:tcPr>
          <w:p w14:paraId="5919930B" w14:textId="77777777" w:rsidR="0066185A" w:rsidRPr="007767D3" w:rsidRDefault="00000000">
            <w:r w:rsidRPr="007767D3">
              <w:rPr>
                <w:sz w:val="23"/>
              </w:rPr>
              <w:t>Hỗ trợ thêm, sửa, vô hiệu hóa mềm danh mục mà không làm lỗi khóa ngoại của các hồ sơ lịch sử.</w:t>
            </w:r>
          </w:p>
        </w:tc>
      </w:tr>
      <w:tr w:rsidR="0066185A" w:rsidRPr="007767D3" w14:paraId="56760778" w14:textId="77777777">
        <w:trPr>
          <w:jc w:val="center"/>
        </w:trPr>
        <w:tc>
          <w:tcPr>
            <w:tcW w:w="2160" w:type="dxa"/>
            <w:shd w:val="clear" w:color="auto" w:fill="F8FAFC"/>
          </w:tcPr>
          <w:p w14:paraId="1DD1A448" w14:textId="77777777" w:rsidR="0066185A" w:rsidRPr="007767D3" w:rsidRDefault="00000000">
            <w:r w:rsidRPr="007767D3">
              <w:rPr>
                <w:sz w:val="23"/>
              </w:rPr>
              <w:t>Nghiệp vụ Mở rộng &amp; Báo cáo</w:t>
            </w:r>
          </w:p>
        </w:tc>
        <w:tc>
          <w:tcPr>
            <w:tcW w:w="2160" w:type="dxa"/>
            <w:shd w:val="clear" w:color="auto" w:fill="F8FAFC"/>
          </w:tcPr>
          <w:p w14:paraId="0E9824BE" w14:textId="77777777" w:rsidR="0066185A" w:rsidRPr="007767D3" w:rsidRDefault="00000000">
            <w:r w:rsidRPr="007767D3">
              <w:rPr>
                <w:sz w:val="23"/>
              </w:rPr>
              <w:t>MT-04</w:t>
            </w:r>
          </w:p>
        </w:tc>
        <w:tc>
          <w:tcPr>
            <w:tcW w:w="2160" w:type="dxa"/>
            <w:shd w:val="clear" w:color="auto" w:fill="F8FAFC"/>
          </w:tcPr>
          <w:p w14:paraId="7DC6448B" w14:textId="77777777" w:rsidR="0066185A" w:rsidRPr="007767D3" w:rsidRDefault="00000000">
            <w:r w:rsidRPr="007767D3">
              <w:rPr>
                <w:sz w:val="23"/>
              </w:rPr>
              <w:t>Xây dựng luồng Quy trình xét duyệt 4 trạng thái và tự động ghi nhận nhật ký thẩm định vào bảng LichSuXetDuyet.</w:t>
            </w:r>
          </w:p>
        </w:tc>
        <w:tc>
          <w:tcPr>
            <w:tcW w:w="2160" w:type="dxa"/>
            <w:shd w:val="clear" w:color="auto" w:fill="F8FAFC"/>
          </w:tcPr>
          <w:p w14:paraId="3A407930" w14:textId="77777777" w:rsidR="0066185A" w:rsidRPr="007767D3" w:rsidRDefault="00000000">
            <w:r w:rsidRPr="007767D3">
              <w:rPr>
                <w:sz w:val="23"/>
              </w:rPr>
              <w:t>100% thao tác chuyển trạng thái đều lưu vết thời gian, cán bộ thực hiện và ý kiến đánh giá chi tiết.</w:t>
            </w:r>
          </w:p>
        </w:tc>
      </w:tr>
      <w:tr w:rsidR="0066185A" w:rsidRPr="007767D3" w14:paraId="6E6971C1" w14:textId="77777777">
        <w:trPr>
          <w:jc w:val="center"/>
        </w:trPr>
        <w:tc>
          <w:tcPr>
            <w:tcW w:w="2160" w:type="dxa"/>
            <w:shd w:val="clear" w:color="auto" w:fill="FFFFFF"/>
          </w:tcPr>
          <w:p w14:paraId="0909690E" w14:textId="77777777" w:rsidR="0066185A" w:rsidRPr="007767D3" w:rsidRDefault="00000000">
            <w:r w:rsidRPr="007767D3">
              <w:rPr>
                <w:sz w:val="23"/>
              </w:rPr>
              <w:t>Nghiệp vụ Mở rộng &amp; Báo cáo</w:t>
            </w:r>
          </w:p>
        </w:tc>
        <w:tc>
          <w:tcPr>
            <w:tcW w:w="2160" w:type="dxa"/>
            <w:shd w:val="clear" w:color="auto" w:fill="FFFFFF"/>
          </w:tcPr>
          <w:p w14:paraId="490FE520" w14:textId="77777777" w:rsidR="0066185A" w:rsidRPr="007767D3" w:rsidRDefault="00000000">
            <w:r w:rsidRPr="007767D3">
              <w:rPr>
                <w:sz w:val="23"/>
              </w:rPr>
              <w:t>MT-05</w:t>
            </w:r>
          </w:p>
        </w:tc>
        <w:tc>
          <w:tcPr>
            <w:tcW w:w="2160" w:type="dxa"/>
            <w:shd w:val="clear" w:color="auto" w:fill="FFFFFF"/>
          </w:tcPr>
          <w:p w14:paraId="01D5C875" w14:textId="77777777" w:rsidR="0066185A" w:rsidRPr="007767D3" w:rsidRDefault="00000000">
            <w:r w:rsidRPr="007767D3">
              <w:rPr>
                <w:sz w:val="23"/>
              </w:rPr>
              <w:t>Xây dựng Dashboard thống kê trực quan và chức năng kết xuất báo cáo hành chính ra tệp Excel (.xlsx) và PDF (.pdf).</w:t>
            </w:r>
          </w:p>
        </w:tc>
        <w:tc>
          <w:tcPr>
            <w:tcW w:w="2160" w:type="dxa"/>
            <w:shd w:val="clear" w:color="auto" w:fill="FFFFFF"/>
          </w:tcPr>
          <w:p w14:paraId="0177DD17" w14:textId="77777777" w:rsidR="0066185A" w:rsidRPr="007767D3" w:rsidRDefault="00000000">
            <w:r w:rsidRPr="007767D3">
              <w:rPr>
                <w:sz w:val="23"/>
              </w:rPr>
              <w:t>Biểu đồ thống kê chính xác theo kỳ, lĩnh vực, loại công trình, đơn vị; xuất file Excel/PDF chuẩn phông chữ tiếng Việt.</w:t>
            </w:r>
          </w:p>
        </w:tc>
      </w:tr>
      <w:tr w:rsidR="0066185A" w:rsidRPr="007767D3" w14:paraId="08407883" w14:textId="77777777">
        <w:trPr>
          <w:jc w:val="center"/>
        </w:trPr>
        <w:tc>
          <w:tcPr>
            <w:tcW w:w="2160" w:type="dxa"/>
            <w:shd w:val="clear" w:color="auto" w:fill="F8FAFC"/>
          </w:tcPr>
          <w:p w14:paraId="5E3DE501" w14:textId="77777777" w:rsidR="0066185A" w:rsidRPr="007767D3" w:rsidRDefault="00000000">
            <w:r w:rsidRPr="007767D3">
              <w:rPr>
                <w:sz w:val="23"/>
              </w:rPr>
              <w:t xml:space="preserve">Mô-đun Thông minh AI/NLP (Chức năng </w:t>
            </w:r>
            <w:r w:rsidRPr="007767D3">
              <w:rPr>
                <w:sz w:val="23"/>
              </w:rPr>
              <w:lastRenderedPageBreak/>
              <w:t>5)</w:t>
            </w:r>
          </w:p>
        </w:tc>
        <w:tc>
          <w:tcPr>
            <w:tcW w:w="2160" w:type="dxa"/>
            <w:shd w:val="clear" w:color="auto" w:fill="F8FAFC"/>
          </w:tcPr>
          <w:p w14:paraId="078733C1" w14:textId="77777777" w:rsidR="0066185A" w:rsidRPr="007767D3" w:rsidRDefault="00000000">
            <w:r w:rsidRPr="007767D3">
              <w:rPr>
                <w:sz w:val="23"/>
              </w:rPr>
              <w:lastRenderedPageBreak/>
              <w:t>MT-06</w:t>
            </w:r>
          </w:p>
        </w:tc>
        <w:tc>
          <w:tcPr>
            <w:tcW w:w="2160" w:type="dxa"/>
            <w:shd w:val="clear" w:color="auto" w:fill="F8FAFC"/>
          </w:tcPr>
          <w:p w14:paraId="68D9252A" w14:textId="77777777" w:rsidR="0066185A" w:rsidRPr="007767D3" w:rsidRDefault="00000000">
            <w:r w:rsidRPr="007767D3">
              <w:rPr>
                <w:sz w:val="23"/>
              </w:rPr>
              <w:t xml:space="preserve">Xây dựng pipeline Tiền xử lý tiếng Việt </w:t>
            </w:r>
            <w:r w:rsidRPr="007767D3">
              <w:rPr>
                <w:sz w:val="23"/>
              </w:rPr>
              <w:lastRenderedPageBreak/>
              <w:t>(hợp nhất 4 trường, làm sạch, lọc stopwords, tách từ ghép bằng PyVi/Underthesea).</w:t>
            </w:r>
          </w:p>
        </w:tc>
        <w:tc>
          <w:tcPr>
            <w:tcW w:w="2160" w:type="dxa"/>
            <w:shd w:val="clear" w:color="auto" w:fill="F8FAFC"/>
          </w:tcPr>
          <w:p w14:paraId="6D73A2FB" w14:textId="77777777" w:rsidR="0066185A" w:rsidRPr="007767D3" w:rsidRDefault="00000000">
            <w:r w:rsidRPr="007767D3">
              <w:rPr>
                <w:sz w:val="23"/>
              </w:rPr>
              <w:lastRenderedPageBreak/>
              <w:t xml:space="preserve">Xử lý chuẩn xác các từ ghép chuyên ngành </w:t>
            </w:r>
            <w:r w:rsidRPr="007767D3">
              <w:rPr>
                <w:sz w:val="23"/>
              </w:rPr>
              <w:lastRenderedPageBreak/>
              <w:t>tiếng Việt (VD: công_nghệ_thông_tin, trí_tuệ_nhân_tạo).</w:t>
            </w:r>
          </w:p>
        </w:tc>
      </w:tr>
      <w:tr w:rsidR="0066185A" w:rsidRPr="007767D3" w14:paraId="6C40C9FD" w14:textId="77777777">
        <w:trPr>
          <w:jc w:val="center"/>
        </w:trPr>
        <w:tc>
          <w:tcPr>
            <w:tcW w:w="2160" w:type="dxa"/>
            <w:shd w:val="clear" w:color="auto" w:fill="FFFFFF"/>
          </w:tcPr>
          <w:p w14:paraId="2C5C00D9" w14:textId="77777777" w:rsidR="0066185A" w:rsidRPr="007767D3" w:rsidRDefault="00000000">
            <w:r w:rsidRPr="007767D3">
              <w:rPr>
                <w:sz w:val="23"/>
              </w:rPr>
              <w:lastRenderedPageBreak/>
              <w:t>Mô-đun Thông minh AI/NLP (Chức năng 5)</w:t>
            </w:r>
          </w:p>
        </w:tc>
        <w:tc>
          <w:tcPr>
            <w:tcW w:w="2160" w:type="dxa"/>
            <w:shd w:val="clear" w:color="auto" w:fill="FFFFFF"/>
          </w:tcPr>
          <w:p w14:paraId="609954B4" w14:textId="77777777" w:rsidR="0066185A" w:rsidRPr="007767D3" w:rsidRDefault="00000000">
            <w:r w:rsidRPr="007767D3">
              <w:rPr>
                <w:sz w:val="23"/>
              </w:rPr>
              <w:t>MT-07</w:t>
            </w:r>
          </w:p>
        </w:tc>
        <w:tc>
          <w:tcPr>
            <w:tcW w:w="2160" w:type="dxa"/>
            <w:shd w:val="clear" w:color="auto" w:fill="FFFFFF"/>
          </w:tcPr>
          <w:p w14:paraId="75536F5B" w14:textId="77777777" w:rsidR="0066185A" w:rsidRPr="007767D3" w:rsidRDefault="00000000">
            <w:r w:rsidRPr="007767D3">
              <w:rPr>
                <w:sz w:val="23"/>
              </w:rPr>
              <w:t>Huấn luyện, đánh giá và đối sánh mô hình Baseline (TF-IDF + LinearSVC) và Deep Learning (Fine-tuning PhoBERT).</w:t>
            </w:r>
          </w:p>
        </w:tc>
        <w:tc>
          <w:tcPr>
            <w:tcW w:w="2160" w:type="dxa"/>
            <w:shd w:val="clear" w:color="auto" w:fill="FFFFFF"/>
          </w:tcPr>
          <w:p w14:paraId="1CE3DA77" w14:textId="77777777" w:rsidR="0066185A" w:rsidRPr="007767D3" w:rsidRDefault="00000000">
            <w:r w:rsidRPr="007767D3">
              <w:rPr>
                <w:sz w:val="23"/>
              </w:rPr>
              <w:t>Đo lường đầy đủ Precision, Recall, F1-score; tích hợp hiển thị nhãn AI + % độ tin cậy kèm mã màu Xanh (&gt;80%), Vàng (50-80%), Đỏ (&lt;50%) và Feedback Loop.</w:t>
            </w:r>
          </w:p>
        </w:tc>
      </w:tr>
      <w:tr w:rsidR="0066185A" w:rsidRPr="007767D3" w14:paraId="3281ABE4" w14:textId="77777777">
        <w:trPr>
          <w:jc w:val="center"/>
        </w:trPr>
        <w:tc>
          <w:tcPr>
            <w:tcW w:w="2160" w:type="dxa"/>
            <w:shd w:val="clear" w:color="auto" w:fill="F8FAFC"/>
          </w:tcPr>
          <w:p w14:paraId="0C91E90C" w14:textId="77777777" w:rsidR="0066185A" w:rsidRPr="007767D3" w:rsidRDefault="00000000">
            <w:r w:rsidRPr="007767D3">
              <w:rPr>
                <w:sz w:val="23"/>
              </w:rPr>
              <w:t>Mô-đun Phát hiện Bất thường</w:t>
            </w:r>
          </w:p>
        </w:tc>
        <w:tc>
          <w:tcPr>
            <w:tcW w:w="2160" w:type="dxa"/>
            <w:shd w:val="clear" w:color="auto" w:fill="F8FAFC"/>
          </w:tcPr>
          <w:p w14:paraId="54A627D5" w14:textId="77777777" w:rsidR="0066185A" w:rsidRPr="007767D3" w:rsidRDefault="00000000">
            <w:r w:rsidRPr="007767D3">
              <w:rPr>
                <w:sz w:val="23"/>
              </w:rPr>
              <w:t>MT-08</w:t>
            </w:r>
          </w:p>
        </w:tc>
        <w:tc>
          <w:tcPr>
            <w:tcW w:w="2160" w:type="dxa"/>
            <w:shd w:val="clear" w:color="auto" w:fill="F8FAFC"/>
          </w:tcPr>
          <w:p w14:paraId="0552F23F" w14:textId="77777777" w:rsidR="0066185A" w:rsidRPr="007767D3" w:rsidRDefault="00000000">
            <w:r w:rsidRPr="007767D3">
              <w:rPr>
                <w:sz w:val="23"/>
              </w:rPr>
              <w:t>Xây dựng mô hình Phát hiện bất thường kết hợp Đồ thị NetworkX (Tác giả - Công trình - Lĩnh vực) và thuật toán Isolation Forest.</w:t>
            </w:r>
          </w:p>
        </w:tc>
        <w:tc>
          <w:tcPr>
            <w:tcW w:w="2160" w:type="dxa"/>
            <w:shd w:val="clear" w:color="auto" w:fill="F8FAFC"/>
          </w:tcPr>
          <w:p w14:paraId="5A240286" w14:textId="77777777" w:rsidR="0066185A" w:rsidRPr="007767D3" w:rsidRDefault="00000000">
            <w:r w:rsidRPr="007767D3">
              <w:rPr>
                <w:sz w:val="23"/>
              </w:rPr>
              <w:t>Phát hiện và cảnh báo chính xác các hồ sơ khai sai lĩnh vực, tạp chí không uy tín hoặc nghi vấn trùng lặp nội dung.</w:t>
            </w:r>
          </w:p>
        </w:tc>
      </w:tr>
    </w:tbl>
    <w:p w14:paraId="33AC222B" w14:textId="77777777" w:rsidR="0066185A" w:rsidRPr="007767D3" w:rsidRDefault="0066185A"/>
    <w:p w14:paraId="6DA7AB61" w14:textId="77777777" w:rsidR="0066185A" w:rsidRPr="007767D3" w:rsidRDefault="00000000">
      <w:pPr>
        <w:pStyle w:val="Heading3"/>
        <w:rPr>
          <w:color w:val="auto"/>
        </w:rPr>
      </w:pPr>
      <w:r w:rsidRPr="007767D3">
        <w:rPr>
          <w:color w:val="auto"/>
        </w:rPr>
        <w:t>b. Phạm vi các nhóm tác nhân tương tác và Ma trận phân quyền chi tiết (RBAC Matrix)</w:t>
      </w:r>
    </w:p>
    <w:p w14:paraId="54668752" w14:textId="77777777" w:rsidR="0066185A" w:rsidRPr="007767D3" w:rsidRDefault="00000000">
      <w:r w:rsidRPr="007767D3">
        <w:t>Hệ thống định nghĩa rõ 03 nhóm tác nhân người dùng (Tác giả / Giảng viên, Cán bộ xét duyệt, Quản trị viên Admin) cùng tác nhân Mô-đun AI tự động. Ma trận phân quyền truy cập chi tiết dưới đây là cơ sở trực tiếp để cài đặt các Decorator kiểm soát quyền trong Tuần 4:</w:t>
      </w:r>
    </w:p>
    <w:tbl>
      <w:tblPr>
        <w:tblStyle w:val="TableGrid"/>
        <w:tblW w:w="0" w:type="auto"/>
        <w:jc w:val="center"/>
        <w:tblLook w:val="04A0" w:firstRow="1" w:lastRow="0" w:firstColumn="1" w:lastColumn="0" w:noHBand="0" w:noVBand="1"/>
      </w:tblPr>
      <w:tblGrid>
        <w:gridCol w:w="879"/>
        <w:gridCol w:w="1315"/>
        <w:gridCol w:w="1197"/>
        <w:gridCol w:w="2031"/>
        <w:gridCol w:w="1161"/>
        <w:gridCol w:w="2273"/>
      </w:tblGrid>
      <w:tr w:rsidR="0066185A" w:rsidRPr="007767D3" w14:paraId="27DB0DD2" w14:textId="77777777">
        <w:trPr>
          <w:jc w:val="center"/>
        </w:trPr>
        <w:tc>
          <w:tcPr>
            <w:tcW w:w="1440" w:type="dxa"/>
            <w:shd w:val="clear" w:color="auto" w:fill="1E3A8A"/>
          </w:tcPr>
          <w:p w14:paraId="7C6241F5" w14:textId="77777777" w:rsidR="0066185A" w:rsidRPr="007767D3" w:rsidRDefault="00000000">
            <w:pPr>
              <w:jc w:val="center"/>
            </w:pPr>
            <w:r w:rsidRPr="007767D3">
              <w:rPr>
                <w:b/>
                <w:sz w:val="23"/>
              </w:rPr>
              <w:t>STT</w:t>
            </w:r>
          </w:p>
        </w:tc>
        <w:tc>
          <w:tcPr>
            <w:tcW w:w="1440" w:type="dxa"/>
            <w:shd w:val="clear" w:color="auto" w:fill="1E3A8A"/>
          </w:tcPr>
          <w:p w14:paraId="608946CB" w14:textId="77777777" w:rsidR="0066185A" w:rsidRPr="007767D3" w:rsidRDefault="00000000">
            <w:pPr>
              <w:jc w:val="center"/>
            </w:pPr>
            <w:r w:rsidRPr="007767D3">
              <w:rPr>
                <w:b/>
                <w:sz w:val="23"/>
              </w:rPr>
              <w:t>Phân hệ / Chức năng nghiệp vụ chi tiết</w:t>
            </w:r>
          </w:p>
        </w:tc>
        <w:tc>
          <w:tcPr>
            <w:tcW w:w="1440" w:type="dxa"/>
            <w:shd w:val="clear" w:color="auto" w:fill="1E3A8A"/>
          </w:tcPr>
          <w:p w14:paraId="0D6DBE14" w14:textId="77777777" w:rsidR="0066185A" w:rsidRPr="007767D3" w:rsidRDefault="00000000">
            <w:pPr>
              <w:jc w:val="center"/>
            </w:pPr>
            <w:r w:rsidRPr="007767D3">
              <w:rPr>
                <w:b/>
                <w:sz w:val="23"/>
              </w:rPr>
              <w:t>Tác giả / Giảng viên (TacGia)</w:t>
            </w:r>
          </w:p>
        </w:tc>
        <w:tc>
          <w:tcPr>
            <w:tcW w:w="1440" w:type="dxa"/>
            <w:shd w:val="clear" w:color="auto" w:fill="1E3A8A"/>
          </w:tcPr>
          <w:p w14:paraId="4621C10F" w14:textId="77777777" w:rsidR="0066185A" w:rsidRPr="007767D3" w:rsidRDefault="00000000">
            <w:pPr>
              <w:jc w:val="center"/>
            </w:pPr>
            <w:r w:rsidRPr="007767D3">
              <w:rPr>
                <w:b/>
                <w:sz w:val="23"/>
              </w:rPr>
              <w:t>Cán bộ xét duyệt (CanBo)</w:t>
            </w:r>
          </w:p>
        </w:tc>
        <w:tc>
          <w:tcPr>
            <w:tcW w:w="1440" w:type="dxa"/>
            <w:shd w:val="clear" w:color="auto" w:fill="1E3A8A"/>
          </w:tcPr>
          <w:p w14:paraId="17F83458" w14:textId="77777777" w:rsidR="0066185A" w:rsidRPr="007767D3" w:rsidRDefault="00000000">
            <w:pPr>
              <w:jc w:val="center"/>
            </w:pPr>
            <w:r w:rsidRPr="007767D3">
              <w:rPr>
                <w:b/>
                <w:sz w:val="23"/>
              </w:rPr>
              <w:t>Quản trị viên (Admin)</w:t>
            </w:r>
          </w:p>
        </w:tc>
        <w:tc>
          <w:tcPr>
            <w:tcW w:w="1440" w:type="dxa"/>
            <w:shd w:val="clear" w:color="auto" w:fill="1E3A8A"/>
          </w:tcPr>
          <w:p w14:paraId="27FCC9EB" w14:textId="77777777" w:rsidR="0066185A" w:rsidRPr="007767D3" w:rsidRDefault="00000000">
            <w:pPr>
              <w:jc w:val="center"/>
            </w:pPr>
            <w:r w:rsidRPr="007767D3">
              <w:rPr>
                <w:b/>
                <w:sz w:val="23"/>
              </w:rPr>
              <w:t>Ghi chú quy tắc bảo mật RBAC</w:t>
            </w:r>
          </w:p>
        </w:tc>
      </w:tr>
      <w:tr w:rsidR="0066185A" w:rsidRPr="007767D3" w14:paraId="24E80273" w14:textId="77777777">
        <w:trPr>
          <w:jc w:val="center"/>
        </w:trPr>
        <w:tc>
          <w:tcPr>
            <w:tcW w:w="1440" w:type="dxa"/>
            <w:shd w:val="clear" w:color="auto" w:fill="FFFFFF"/>
          </w:tcPr>
          <w:p w14:paraId="19ADF5C7" w14:textId="77777777" w:rsidR="0066185A" w:rsidRPr="007767D3" w:rsidRDefault="00000000">
            <w:r w:rsidRPr="007767D3">
              <w:rPr>
                <w:sz w:val="23"/>
              </w:rPr>
              <w:lastRenderedPageBreak/>
              <w:t>1</w:t>
            </w:r>
          </w:p>
        </w:tc>
        <w:tc>
          <w:tcPr>
            <w:tcW w:w="1440" w:type="dxa"/>
            <w:shd w:val="clear" w:color="auto" w:fill="FFFFFF"/>
          </w:tcPr>
          <w:p w14:paraId="41BA8785" w14:textId="77777777" w:rsidR="0066185A" w:rsidRPr="007767D3" w:rsidRDefault="00000000">
            <w:r w:rsidRPr="007767D3">
              <w:rPr>
                <w:sz w:val="23"/>
              </w:rPr>
              <w:t>Đăng nhập, Đăng xuất &amp; Quản lý phiên Session</w:t>
            </w:r>
          </w:p>
        </w:tc>
        <w:tc>
          <w:tcPr>
            <w:tcW w:w="1440" w:type="dxa"/>
            <w:shd w:val="clear" w:color="auto" w:fill="FFFFFF"/>
          </w:tcPr>
          <w:p w14:paraId="2BEDC3F2" w14:textId="77777777" w:rsidR="0066185A" w:rsidRPr="007767D3" w:rsidRDefault="00000000">
            <w:r w:rsidRPr="007767D3">
              <w:rPr>
                <w:sz w:val="23"/>
              </w:rPr>
              <w:t>✔ Được phép</w:t>
            </w:r>
          </w:p>
        </w:tc>
        <w:tc>
          <w:tcPr>
            <w:tcW w:w="1440" w:type="dxa"/>
            <w:shd w:val="clear" w:color="auto" w:fill="FFFFFF"/>
          </w:tcPr>
          <w:p w14:paraId="5B82F174" w14:textId="77777777" w:rsidR="0066185A" w:rsidRPr="007767D3" w:rsidRDefault="00000000">
            <w:r w:rsidRPr="007767D3">
              <w:rPr>
                <w:sz w:val="23"/>
              </w:rPr>
              <w:t>✔ Được phép</w:t>
            </w:r>
          </w:p>
        </w:tc>
        <w:tc>
          <w:tcPr>
            <w:tcW w:w="1440" w:type="dxa"/>
            <w:shd w:val="clear" w:color="auto" w:fill="FFFFFF"/>
          </w:tcPr>
          <w:p w14:paraId="4975E77A" w14:textId="77777777" w:rsidR="0066185A" w:rsidRPr="007767D3" w:rsidRDefault="00000000">
            <w:r w:rsidRPr="007767D3">
              <w:rPr>
                <w:sz w:val="23"/>
              </w:rPr>
              <w:t>✔ Được phép</w:t>
            </w:r>
          </w:p>
        </w:tc>
        <w:tc>
          <w:tcPr>
            <w:tcW w:w="1440" w:type="dxa"/>
            <w:shd w:val="clear" w:color="auto" w:fill="FFFFFF"/>
          </w:tcPr>
          <w:p w14:paraId="4B3E0238" w14:textId="77777777" w:rsidR="0066185A" w:rsidRPr="007767D3" w:rsidRDefault="00000000">
            <w:r w:rsidRPr="007767D3">
              <w:rPr>
                <w:sz w:val="23"/>
              </w:rPr>
              <w:t>Xác thực bằng check_password_hash</w:t>
            </w:r>
          </w:p>
        </w:tc>
      </w:tr>
      <w:tr w:rsidR="0066185A" w:rsidRPr="007767D3" w14:paraId="4DB34377" w14:textId="77777777">
        <w:trPr>
          <w:jc w:val="center"/>
        </w:trPr>
        <w:tc>
          <w:tcPr>
            <w:tcW w:w="1440" w:type="dxa"/>
            <w:shd w:val="clear" w:color="auto" w:fill="F8FAFC"/>
          </w:tcPr>
          <w:p w14:paraId="73B2C307" w14:textId="77777777" w:rsidR="0066185A" w:rsidRPr="007767D3" w:rsidRDefault="00000000">
            <w:r w:rsidRPr="007767D3">
              <w:rPr>
                <w:sz w:val="23"/>
              </w:rPr>
              <w:t>2</w:t>
            </w:r>
          </w:p>
        </w:tc>
        <w:tc>
          <w:tcPr>
            <w:tcW w:w="1440" w:type="dxa"/>
            <w:shd w:val="clear" w:color="auto" w:fill="F8FAFC"/>
          </w:tcPr>
          <w:p w14:paraId="2BF0C7CC" w14:textId="77777777" w:rsidR="0066185A" w:rsidRPr="007767D3" w:rsidRDefault="00000000">
            <w:r w:rsidRPr="007767D3">
              <w:rPr>
                <w:sz w:val="23"/>
              </w:rPr>
              <w:t>Đổi mật khẩu cá nhân an toàn</w:t>
            </w:r>
          </w:p>
        </w:tc>
        <w:tc>
          <w:tcPr>
            <w:tcW w:w="1440" w:type="dxa"/>
            <w:shd w:val="clear" w:color="auto" w:fill="F8FAFC"/>
          </w:tcPr>
          <w:p w14:paraId="4F2DB872" w14:textId="77777777" w:rsidR="0066185A" w:rsidRPr="007767D3" w:rsidRDefault="00000000">
            <w:r w:rsidRPr="007767D3">
              <w:rPr>
                <w:sz w:val="23"/>
              </w:rPr>
              <w:t>✔ Được phép</w:t>
            </w:r>
          </w:p>
        </w:tc>
        <w:tc>
          <w:tcPr>
            <w:tcW w:w="1440" w:type="dxa"/>
            <w:shd w:val="clear" w:color="auto" w:fill="F8FAFC"/>
          </w:tcPr>
          <w:p w14:paraId="2809D75D" w14:textId="77777777" w:rsidR="0066185A" w:rsidRPr="007767D3" w:rsidRDefault="00000000">
            <w:r w:rsidRPr="007767D3">
              <w:rPr>
                <w:sz w:val="23"/>
              </w:rPr>
              <w:t>✔ Được phép</w:t>
            </w:r>
          </w:p>
        </w:tc>
        <w:tc>
          <w:tcPr>
            <w:tcW w:w="1440" w:type="dxa"/>
            <w:shd w:val="clear" w:color="auto" w:fill="F8FAFC"/>
          </w:tcPr>
          <w:p w14:paraId="1C97DE7C" w14:textId="77777777" w:rsidR="0066185A" w:rsidRPr="007767D3" w:rsidRDefault="00000000">
            <w:r w:rsidRPr="007767D3">
              <w:rPr>
                <w:sz w:val="23"/>
              </w:rPr>
              <w:t>✔ Được phép</w:t>
            </w:r>
          </w:p>
        </w:tc>
        <w:tc>
          <w:tcPr>
            <w:tcW w:w="1440" w:type="dxa"/>
            <w:shd w:val="clear" w:color="auto" w:fill="F8FAFC"/>
          </w:tcPr>
          <w:p w14:paraId="093EEA68" w14:textId="77777777" w:rsidR="0066185A" w:rsidRPr="007767D3" w:rsidRDefault="00000000">
            <w:r w:rsidRPr="007767D3">
              <w:rPr>
                <w:sz w:val="23"/>
              </w:rPr>
              <w:t>Yêu cầu nhập đúng mật khẩu hiện tại</w:t>
            </w:r>
          </w:p>
        </w:tc>
      </w:tr>
      <w:tr w:rsidR="0066185A" w:rsidRPr="007767D3" w14:paraId="49214F30" w14:textId="77777777">
        <w:trPr>
          <w:jc w:val="center"/>
        </w:trPr>
        <w:tc>
          <w:tcPr>
            <w:tcW w:w="1440" w:type="dxa"/>
            <w:shd w:val="clear" w:color="auto" w:fill="FFFFFF"/>
          </w:tcPr>
          <w:p w14:paraId="71300218" w14:textId="77777777" w:rsidR="0066185A" w:rsidRPr="007767D3" w:rsidRDefault="00000000">
            <w:r w:rsidRPr="007767D3">
              <w:rPr>
                <w:sz w:val="23"/>
              </w:rPr>
              <w:t>3</w:t>
            </w:r>
          </w:p>
        </w:tc>
        <w:tc>
          <w:tcPr>
            <w:tcW w:w="1440" w:type="dxa"/>
            <w:shd w:val="clear" w:color="auto" w:fill="FFFFFF"/>
          </w:tcPr>
          <w:p w14:paraId="59CD5910" w14:textId="77777777" w:rsidR="0066185A" w:rsidRPr="007767D3" w:rsidRDefault="00000000">
            <w:r w:rsidRPr="007767D3">
              <w:rPr>
                <w:sz w:val="23"/>
              </w:rPr>
              <w:t>Khai báo &amp; Nộp mới hồ sơ KH&amp;CN kèm minh chứng</w:t>
            </w:r>
          </w:p>
        </w:tc>
        <w:tc>
          <w:tcPr>
            <w:tcW w:w="1440" w:type="dxa"/>
            <w:shd w:val="clear" w:color="auto" w:fill="FFFFFF"/>
          </w:tcPr>
          <w:p w14:paraId="35DEAEE1" w14:textId="77777777" w:rsidR="0066185A" w:rsidRPr="007767D3" w:rsidRDefault="00000000">
            <w:r w:rsidRPr="007767D3">
              <w:rPr>
                <w:sz w:val="23"/>
              </w:rPr>
              <w:t>✔ Được phép</w:t>
            </w:r>
          </w:p>
        </w:tc>
        <w:tc>
          <w:tcPr>
            <w:tcW w:w="1440" w:type="dxa"/>
            <w:shd w:val="clear" w:color="auto" w:fill="FFFFFF"/>
          </w:tcPr>
          <w:p w14:paraId="3AE7AF14" w14:textId="77777777" w:rsidR="0066185A" w:rsidRPr="007767D3" w:rsidRDefault="00000000">
            <w:r w:rsidRPr="007767D3">
              <w:rPr>
                <w:sz w:val="23"/>
              </w:rPr>
              <w:t>✔ Được phép</w:t>
            </w:r>
          </w:p>
        </w:tc>
        <w:tc>
          <w:tcPr>
            <w:tcW w:w="1440" w:type="dxa"/>
            <w:shd w:val="clear" w:color="auto" w:fill="FFFFFF"/>
          </w:tcPr>
          <w:p w14:paraId="653454BA" w14:textId="77777777" w:rsidR="0066185A" w:rsidRPr="007767D3" w:rsidRDefault="00000000">
            <w:r w:rsidRPr="007767D3">
              <w:rPr>
                <w:sz w:val="23"/>
              </w:rPr>
              <w:t>✔ Được phép</w:t>
            </w:r>
          </w:p>
        </w:tc>
        <w:tc>
          <w:tcPr>
            <w:tcW w:w="1440" w:type="dxa"/>
            <w:shd w:val="clear" w:color="auto" w:fill="FFFFFF"/>
          </w:tcPr>
          <w:p w14:paraId="23A341D5" w14:textId="77777777" w:rsidR="0066185A" w:rsidRPr="007767D3" w:rsidRDefault="00000000">
            <w:r w:rsidRPr="007767D3">
              <w:rPr>
                <w:sz w:val="23"/>
              </w:rPr>
              <w:t>Mặc định gán trạng thái 'Chờ xét duyệt'</w:t>
            </w:r>
          </w:p>
        </w:tc>
      </w:tr>
      <w:tr w:rsidR="0066185A" w:rsidRPr="007767D3" w14:paraId="416EF188" w14:textId="77777777">
        <w:trPr>
          <w:jc w:val="center"/>
        </w:trPr>
        <w:tc>
          <w:tcPr>
            <w:tcW w:w="1440" w:type="dxa"/>
            <w:shd w:val="clear" w:color="auto" w:fill="F8FAFC"/>
          </w:tcPr>
          <w:p w14:paraId="1DE7B0DE" w14:textId="77777777" w:rsidR="0066185A" w:rsidRPr="007767D3" w:rsidRDefault="00000000">
            <w:r w:rsidRPr="007767D3">
              <w:rPr>
                <w:sz w:val="23"/>
              </w:rPr>
              <w:t>4</w:t>
            </w:r>
          </w:p>
        </w:tc>
        <w:tc>
          <w:tcPr>
            <w:tcW w:w="1440" w:type="dxa"/>
            <w:shd w:val="clear" w:color="auto" w:fill="F8FAFC"/>
          </w:tcPr>
          <w:p w14:paraId="5C78F29D" w14:textId="77777777" w:rsidR="0066185A" w:rsidRPr="007767D3" w:rsidRDefault="00000000">
            <w:r w:rsidRPr="007767D3">
              <w:rPr>
                <w:sz w:val="23"/>
              </w:rPr>
              <w:t>Tra cứu, tìm kiếm từ khóa &amp; lọc hồ sơ phân trang</w:t>
            </w:r>
          </w:p>
        </w:tc>
        <w:tc>
          <w:tcPr>
            <w:tcW w:w="1440" w:type="dxa"/>
            <w:shd w:val="clear" w:color="auto" w:fill="F8FAFC"/>
          </w:tcPr>
          <w:p w14:paraId="27005331" w14:textId="77777777" w:rsidR="0066185A" w:rsidRPr="007767D3" w:rsidRDefault="00000000">
            <w:r w:rsidRPr="007767D3">
              <w:rPr>
                <w:sz w:val="23"/>
              </w:rPr>
              <w:t>✔ Xem hồ sơ cá nhân &amp; công bố</w:t>
            </w:r>
          </w:p>
        </w:tc>
        <w:tc>
          <w:tcPr>
            <w:tcW w:w="1440" w:type="dxa"/>
            <w:shd w:val="clear" w:color="auto" w:fill="F8FAFC"/>
          </w:tcPr>
          <w:p w14:paraId="528456B1" w14:textId="77777777" w:rsidR="0066185A" w:rsidRPr="007767D3" w:rsidRDefault="00000000">
            <w:r w:rsidRPr="007767D3">
              <w:rPr>
                <w:sz w:val="23"/>
              </w:rPr>
              <w:t>✔ Xem toàn bộ hồ sơ</w:t>
            </w:r>
          </w:p>
        </w:tc>
        <w:tc>
          <w:tcPr>
            <w:tcW w:w="1440" w:type="dxa"/>
            <w:shd w:val="clear" w:color="auto" w:fill="F8FAFC"/>
          </w:tcPr>
          <w:p w14:paraId="39FEA09D" w14:textId="77777777" w:rsidR="0066185A" w:rsidRPr="007767D3" w:rsidRDefault="00000000">
            <w:r w:rsidRPr="007767D3">
              <w:rPr>
                <w:sz w:val="23"/>
              </w:rPr>
              <w:t>✔ Xem toàn bộ (kể cả xóa mềm)</w:t>
            </w:r>
          </w:p>
        </w:tc>
        <w:tc>
          <w:tcPr>
            <w:tcW w:w="1440" w:type="dxa"/>
            <w:shd w:val="clear" w:color="auto" w:fill="F8FAFC"/>
          </w:tcPr>
          <w:p w14:paraId="7864787B" w14:textId="77777777" w:rsidR="0066185A" w:rsidRPr="007767D3" w:rsidRDefault="00000000">
            <w:r w:rsidRPr="007767D3">
              <w:rPr>
                <w:sz w:val="23"/>
              </w:rPr>
              <w:t>Phân trang chuẩn trên giao diện bảng</w:t>
            </w:r>
          </w:p>
        </w:tc>
      </w:tr>
      <w:tr w:rsidR="0066185A" w:rsidRPr="007767D3" w14:paraId="30AE1875" w14:textId="77777777">
        <w:trPr>
          <w:jc w:val="center"/>
        </w:trPr>
        <w:tc>
          <w:tcPr>
            <w:tcW w:w="1440" w:type="dxa"/>
            <w:shd w:val="clear" w:color="auto" w:fill="FFFFFF"/>
          </w:tcPr>
          <w:p w14:paraId="5834C925" w14:textId="77777777" w:rsidR="0066185A" w:rsidRPr="007767D3" w:rsidRDefault="00000000">
            <w:r w:rsidRPr="007767D3">
              <w:rPr>
                <w:sz w:val="23"/>
              </w:rPr>
              <w:t>5</w:t>
            </w:r>
          </w:p>
        </w:tc>
        <w:tc>
          <w:tcPr>
            <w:tcW w:w="1440" w:type="dxa"/>
            <w:shd w:val="clear" w:color="auto" w:fill="FFFFFF"/>
          </w:tcPr>
          <w:p w14:paraId="7C156901" w14:textId="77777777" w:rsidR="0066185A" w:rsidRPr="007767D3" w:rsidRDefault="00000000">
            <w:r w:rsidRPr="007767D3">
              <w:rPr>
                <w:sz w:val="23"/>
              </w:rPr>
              <w:t>Chỉnh sửa thông tin hồ sơ KH&amp;CN</w:t>
            </w:r>
          </w:p>
        </w:tc>
        <w:tc>
          <w:tcPr>
            <w:tcW w:w="1440" w:type="dxa"/>
            <w:shd w:val="clear" w:color="auto" w:fill="FFFFFF"/>
          </w:tcPr>
          <w:p w14:paraId="5C6A4006" w14:textId="77777777" w:rsidR="0066185A" w:rsidRPr="007767D3" w:rsidRDefault="00000000">
            <w:r w:rsidRPr="007767D3">
              <w:rPr>
                <w:sz w:val="23"/>
              </w:rPr>
              <w:t>✔ Chỉ khi 'Chờ xét duyệt' (Hồ sơ của mình)</w:t>
            </w:r>
          </w:p>
        </w:tc>
        <w:tc>
          <w:tcPr>
            <w:tcW w:w="1440" w:type="dxa"/>
            <w:shd w:val="clear" w:color="auto" w:fill="FFFFFF"/>
          </w:tcPr>
          <w:p w14:paraId="73271F56" w14:textId="77777777" w:rsidR="0066185A" w:rsidRPr="007767D3" w:rsidRDefault="00000000">
            <w:r w:rsidRPr="007767D3">
              <w:rPr>
                <w:sz w:val="23"/>
              </w:rPr>
              <w:t>✖ Không sửa nội dung gốc</w:t>
            </w:r>
          </w:p>
        </w:tc>
        <w:tc>
          <w:tcPr>
            <w:tcW w:w="1440" w:type="dxa"/>
            <w:shd w:val="clear" w:color="auto" w:fill="FFFFFF"/>
          </w:tcPr>
          <w:p w14:paraId="3EEA1B6E" w14:textId="77777777" w:rsidR="0066185A" w:rsidRPr="007767D3" w:rsidRDefault="00000000">
            <w:r w:rsidRPr="007767D3">
              <w:rPr>
                <w:sz w:val="23"/>
              </w:rPr>
              <w:t>✔ Được phép</w:t>
            </w:r>
          </w:p>
        </w:tc>
        <w:tc>
          <w:tcPr>
            <w:tcW w:w="1440" w:type="dxa"/>
            <w:shd w:val="clear" w:color="auto" w:fill="FFFFFF"/>
          </w:tcPr>
          <w:p w14:paraId="362B2819" w14:textId="77777777" w:rsidR="0066185A" w:rsidRPr="007767D3" w:rsidRDefault="00000000">
            <w:r w:rsidRPr="007767D3">
              <w:rPr>
                <w:sz w:val="23"/>
              </w:rPr>
              <w:t>Khóa chỉnh sửa khi đã chuyển sang thẩm định</w:t>
            </w:r>
          </w:p>
        </w:tc>
      </w:tr>
      <w:tr w:rsidR="0066185A" w:rsidRPr="007767D3" w14:paraId="34766075" w14:textId="77777777">
        <w:trPr>
          <w:jc w:val="center"/>
        </w:trPr>
        <w:tc>
          <w:tcPr>
            <w:tcW w:w="1440" w:type="dxa"/>
            <w:shd w:val="clear" w:color="auto" w:fill="F8FAFC"/>
          </w:tcPr>
          <w:p w14:paraId="21ECFE06" w14:textId="77777777" w:rsidR="0066185A" w:rsidRPr="007767D3" w:rsidRDefault="00000000">
            <w:r w:rsidRPr="007767D3">
              <w:rPr>
                <w:sz w:val="23"/>
              </w:rPr>
              <w:t>6</w:t>
            </w:r>
          </w:p>
        </w:tc>
        <w:tc>
          <w:tcPr>
            <w:tcW w:w="1440" w:type="dxa"/>
            <w:shd w:val="clear" w:color="auto" w:fill="F8FAFC"/>
          </w:tcPr>
          <w:p w14:paraId="1BD9E487" w14:textId="77777777" w:rsidR="0066185A" w:rsidRPr="007767D3" w:rsidRDefault="00000000">
            <w:r w:rsidRPr="007767D3">
              <w:rPr>
                <w:sz w:val="23"/>
              </w:rPr>
              <w:t>Xóa mềm (Soft Delete) hồ sơ chờ duyệt</w:t>
            </w:r>
          </w:p>
        </w:tc>
        <w:tc>
          <w:tcPr>
            <w:tcW w:w="1440" w:type="dxa"/>
            <w:shd w:val="clear" w:color="auto" w:fill="F8FAFC"/>
          </w:tcPr>
          <w:p w14:paraId="1120D94D" w14:textId="77777777" w:rsidR="0066185A" w:rsidRPr="007767D3" w:rsidRDefault="00000000">
            <w:r w:rsidRPr="007767D3">
              <w:rPr>
                <w:sz w:val="23"/>
              </w:rPr>
              <w:t>✔ Chỉ hồ sơ của mình khi 'Chờ xét duyệt'</w:t>
            </w:r>
          </w:p>
        </w:tc>
        <w:tc>
          <w:tcPr>
            <w:tcW w:w="1440" w:type="dxa"/>
            <w:shd w:val="clear" w:color="auto" w:fill="F8FAFC"/>
          </w:tcPr>
          <w:p w14:paraId="343D12AD" w14:textId="77777777" w:rsidR="0066185A" w:rsidRPr="007767D3" w:rsidRDefault="00000000">
            <w:r w:rsidRPr="007767D3">
              <w:rPr>
                <w:sz w:val="23"/>
              </w:rPr>
              <w:t>✖ Bị chặn</w:t>
            </w:r>
          </w:p>
        </w:tc>
        <w:tc>
          <w:tcPr>
            <w:tcW w:w="1440" w:type="dxa"/>
            <w:shd w:val="clear" w:color="auto" w:fill="F8FAFC"/>
          </w:tcPr>
          <w:p w14:paraId="26023710" w14:textId="77777777" w:rsidR="0066185A" w:rsidRPr="007767D3" w:rsidRDefault="00000000">
            <w:r w:rsidRPr="007767D3">
              <w:rPr>
                <w:sz w:val="23"/>
              </w:rPr>
              <w:t>✔ Được phép</w:t>
            </w:r>
          </w:p>
        </w:tc>
        <w:tc>
          <w:tcPr>
            <w:tcW w:w="1440" w:type="dxa"/>
            <w:shd w:val="clear" w:color="auto" w:fill="F8FAFC"/>
          </w:tcPr>
          <w:p w14:paraId="3E072DD7" w14:textId="77777777" w:rsidR="0066185A" w:rsidRPr="007767D3" w:rsidRDefault="00000000">
            <w:r w:rsidRPr="007767D3">
              <w:rPr>
                <w:sz w:val="23"/>
              </w:rPr>
              <w:t>Đặt cờ isDeleted = 1 trong CSDL</w:t>
            </w:r>
          </w:p>
        </w:tc>
      </w:tr>
      <w:tr w:rsidR="0066185A" w:rsidRPr="007767D3" w14:paraId="61151BA3" w14:textId="77777777">
        <w:trPr>
          <w:jc w:val="center"/>
        </w:trPr>
        <w:tc>
          <w:tcPr>
            <w:tcW w:w="1440" w:type="dxa"/>
            <w:shd w:val="clear" w:color="auto" w:fill="FFFFFF"/>
          </w:tcPr>
          <w:p w14:paraId="3C5F29B1" w14:textId="77777777" w:rsidR="0066185A" w:rsidRPr="007767D3" w:rsidRDefault="00000000">
            <w:r w:rsidRPr="007767D3">
              <w:rPr>
                <w:sz w:val="23"/>
              </w:rPr>
              <w:t>7</w:t>
            </w:r>
          </w:p>
        </w:tc>
        <w:tc>
          <w:tcPr>
            <w:tcW w:w="1440" w:type="dxa"/>
            <w:shd w:val="clear" w:color="auto" w:fill="FFFFFF"/>
          </w:tcPr>
          <w:p w14:paraId="29CF4631" w14:textId="77777777" w:rsidR="0066185A" w:rsidRPr="007767D3" w:rsidRDefault="00000000">
            <w:r w:rsidRPr="007767D3">
              <w:rPr>
                <w:sz w:val="23"/>
              </w:rPr>
              <w:t xml:space="preserve">Xóa vĩnh viễn (Hard Delete) dữ </w:t>
            </w:r>
            <w:r w:rsidRPr="007767D3">
              <w:rPr>
                <w:sz w:val="23"/>
              </w:rPr>
              <w:lastRenderedPageBreak/>
              <w:t>liệu hồ sơ</w:t>
            </w:r>
          </w:p>
        </w:tc>
        <w:tc>
          <w:tcPr>
            <w:tcW w:w="1440" w:type="dxa"/>
            <w:shd w:val="clear" w:color="auto" w:fill="FFFFFF"/>
          </w:tcPr>
          <w:p w14:paraId="0FC485F1" w14:textId="77777777" w:rsidR="0066185A" w:rsidRPr="007767D3" w:rsidRDefault="00000000">
            <w:r w:rsidRPr="007767D3">
              <w:rPr>
                <w:sz w:val="23"/>
              </w:rPr>
              <w:lastRenderedPageBreak/>
              <w:t>✖ Bị chặn tuyệt đối</w:t>
            </w:r>
          </w:p>
        </w:tc>
        <w:tc>
          <w:tcPr>
            <w:tcW w:w="1440" w:type="dxa"/>
            <w:shd w:val="clear" w:color="auto" w:fill="FFFFFF"/>
          </w:tcPr>
          <w:p w14:paraId="0153349D" w14:textId="77777777" w:rsidR="0066185A" w:rsidRPr="007767D3" w:rsidRDefault="00000000">
            <w:r w:rsidRPr="007767D3">
              <w:rPr>
                <w:sz w:val="23"/>
              </w:rPr>
              <w:t>✖ Bị chặn bởi Decorator RBAC</w:t>
            </w:r>
          </w:p>
        </w:tc>
        <w:tc>
          <w:tcPr>
            <w:tcW w:w="1440" w:type="dxa"/>
            <w:shd w:val="clear" w:color="auto" w:fill="FFFFFF"/>
          </w:tcPr>
          <w:p w14:paraId="70161824" w14:textId="77777777" w:rsidR="0066185A" w:rsidRPr="007767D3" w:rsidRDefault="00000000">
            <w:r w:rsidRPr="007767D3">
              <w:rPr>
                <w:sz w:val="23"/>
              </w:rPr>
              <w:t xml:space="preserve">✔ Chỉ Admin mới có </w:t>
            </w:r>
            <w:r w:rsidRPr="007767D3">
              <w:rPr>
                <w:sz w:val="23"/>
              </w:rPr>
              <w:lastRenderedPageBreak/>
              <w:t>quyền</w:t>
            </w:r>
          </w:p>
        </w:tc>
        <w:tc>
          <w:tcPr>
            <w:tcW w:w="1440" w:type="dxa"/>
            <w:shd w:val="clear" w:color="auto" w:fill="FFFFFF"/>
          </w:tcPr>
          <w:p w14:paraId="1AA90442" w14:textId="77777777" w:rsidR="0066185A" w:rsidRPr="007767D3" w:rsidRDefault="00000000">
            <w:r w:rsidRPr="007767D3">
              <w:rPr>
                <w:sz w:val="23"/>
              </w:rPr>
              <w:lastRenderedPageBreak/>
              <w:t>Đúng yêu cầu PRD Tuần 4 - Mục 1b</w:t>
            </w:r>
          </w:p>
        </w:tc>
      </w:tr>
      <w:tr w:rsidR="0066185A" w:rsidRPr="007767D3" w14:paraId="6A430F81" w14:textId="77777777">
        <w:trPr>
          <w:jc w:val="center"/>
        </w:trPr>
        <w:tc>
          <w:tcPr>
            <w:tcW w:w="1440" w:type="dxa"/>
            <w:shd w:val="clear" w:color="auto" w:fill="F8FAFC"/>
          </w:tcPr>
          <w:p w14:paraId="01D216E2" w14:textId="77777777" w:rsidR="0066185A" w:rsidRPr="007767D3" w:rsidRDefault="00000000">
            <w:r w:rsidRPr="007767D3">
              <w:rPr>
                <w:sz w:val="23"/>
              </w:rPr>
              <w:t>8</w:t>
            </w:r>
          </w:p>
        </w:tc>
        <w:tc>
          <w:tcPr>
            <w:tcW w:w="1440" w:type="dxa"/>
            <w:shd w:val="clear" w:color="auto" w:fill="F8FAFC"/>
          </w:tcPr>
          <w:p w14:paraId="73C48755" w14:textId="77777777" w:rsidR="0066185A" w:rsidRPr="007767D3" w:rsidRDefault="00000000">
            <w:r w:rsidRPr="007767D3">
              <w:rPr>
                <w:sz w:val="23"/>
              </w:rPr>
              <w:t>Xem Khung Gợi ý phân loại AI (Nhãn, % Tin cậy, Mã màu)</w:t>
            </w:r>
          </w:p>
        </w:tc>
        <w:tc>
          <w:tcPr>
            <w:tcW w:w="1440" w:type="dxa"/>
            <w:shd w:val="clear" w:color="auto" w:fill="F8FAFC"/>
          </w:tcPr>
          <w:p w14:paraId="5588C0AA" w14:textId="77777777" w:rsidR="0066185A" w:rsidRPr="007767D3" w:rsidRDefault="00000000">
            <w:r w:rsidRPr="007767D3">
              <w:rPr>
                <w:sz w:val="23"/>
              </w:rPr>
              <w:t>✔ Xem gợi ý sơ bộ</w:t>
            </w:r>
          </w:p>
        </w:tc>
        <w:tc>
          <w:tcPr>
            <w:tcW w:w="1440" w:type="dxa"/>
            <w:shd w:val="clear" w:color="auto" w:fill="F8FAFC"/>
          </w:tcPr>
          <w:p w14:paraId="7A54232E" w14:textId="77777777" w:rsidR="0066185A" w:rsidRPr="007767D3" w:rsidRDefault="00000000">
            <w:r w:rsidRPr="007767D3">
              <w:rPr>
                <w:sz w:val="23"/>
              </w:rPr>
              <w:t>✔ Xem chi tiết &amp; Đối sánh</w:t>
            </w:r>
          </w:p>
        </w:tc>
        <w:tc>
          <w:tcPr>
            <w:tcW w:w="1440" w:type="dxa"/>
            <w:shd w:val="clear" w:color="auto" w:fill="F8FAFC"/>
          </w:tcPr>
          <w:p w14:paraId="08D68B5C" w14:textId="77777777" w:rsidR="0066185A" w:rsidRPr="007767D3" w:rsidRDefault="00000000">
            <w:r w:rsidRPr="007767D3">
              <w:rPr>
                <w:sz w:val="23"/>
              </w:rPr>
              <w:t>✔ Toàn quyền</w:t>
            </w:r>
          </w:p>
        </w:tc>
        <w:tc>
          <w:tcPr>
            <w:tcW w:w="1440" w:type="dxa"/>
            <w:shd w:val="clear" w:color="auto" w:fill="F8FAFC"/>
          </w:tcPr>
          <w:p w14:paraId="29ACEE6A" w14:textId="77777777" w:rsidR="0066185A" w:rsidRPr="007767D3" w:rsidRDefault="00000000">
            <w:r w:rsidRPr="007767D3">
              <w:rPr>
                <w:sz w:val="23"/>
              </w:rPr>
              <w:t>Xanh &gt;80%, Vàng 50-80%, Đỏ &lt;50%</w:t>
            </w:r>
          </w:p>
        </w:tc>
      </w:tr>
      <w:tr w:rsidR="0066185A" w:rsidRPr="007767D3" w14:paraId="6403AC76" w14:textId="77777777">
        <w:trPr>
          <w:jc w:val="center"/>
        </w:trPr>
        <w:tc>
          <w:tcPr>
            <w:tcW w:w="1440" w:type="dxa"/>
            <w:shd w:val="clear" w:color="auto" w:fill="FFFFFF"/>
          </w:tcPr>
          <w:p w14:paraId="29B6AE24" w14:textId="77777777" w:rsidR="0066185A" w:rsidRPr="007767D3" w:rsidRDefault="00000000">
            <w:r w:rsidRPr="007767D3">
              <w:rPr>
                <w:sz w:val="23"/>
              </w:rPr>
              <w:t>9</w:t>
            </w:r>
          </w:p>
        </w:tc>
        <w:tc>
          <w:tcPr>
            <w:tcW w:w="1440" w:type="dxa"/>
            <w:shd w:val="clear" w:color="auto" w:fill="FFFFFF"/>
          </w:tcPr>
          <w:p w14:paraId="60437298" w14:textId="77777777" w:rsidR="0066185A" w:rsidRPr="007767D3" w:rsidRDefault="00000000">
            <w:r w:rsidRPr="007767D3">
              <w:rPr>
                <w:sz w:val="23"/>
              </w:rPr>
              <w:t>Xem Khung Cảnh báo bất thường (NetworkX + Isolation Forest)</w:t>
            </w:r>
          </w:p>
        </w:tc>
        <w:tc>
          <w:tcPr>
            <w:tcW w:w="1440" w:type="dxa"/>
            <w:shd w:val="clear" w:color="auto" w:fill="FFFFFF"/>
          </w:tcPr>
          <w:p w14:paraId="1690110E" w14:textId="77777777" w:rsidR="0066185A" w:rsidRPr="007767D3" w:rsidRDefault="00000000">
            <w:r w:rsidRPr="007767D3">
              <w:rPr>
                <w:sz w:val="23"/>
              </w:rPr>
              <w:t>✖ Ẩn chi tiết kỹ thuật</w:t>
            </w:r>
          </w:p>
        </w:tc>
        <w:tc>
          <w:tcPr>
            <w:tcW w:w="1440" w:type="dxa"/>
            <w:shd w:val="clear" w:color="auto" w:fill="FFFFFF"/>
          </w:tcPr>
          <w:p w14:paraId="2FEB05C7" w14:textId="77777777" w:rsidR="0066185A" w:rsidRPr="007767D3" w:rsidRDefault="00000000">
            <w:r w:rsidRPr="007767D3">
              <w:rPr>
                <w:sz w:val="23"/>
              </w:rPr>
              <w:t>✔ Xem cảnh báo ưu tiên</w:t>
            </w:r>
          </w:p>
        </w:tc>
        <w:tc>
          <w:tcPr>
            <w:tcW w:w="1440" w:type="dxa"/>
            <w:shd w:val="clear" w:color="auto" w:fill="FFFFFF"/>
          </w:tcPr>
          <w:p w14:paraId="664965E7" w14:textId="77777777" w:rsidR="0066185A" w:rsidRPr="007767D3" w:rsidRDefault="00000000">
            <w:r w:rsidRPr="007767D3">
              <w:rPr>
                <w:sz w:val="23"/>
              </w:rPr>
              <w:t>✔ Toàn quyền</w:t>
            </w:r>
          </w:p>
        </w:tc>
        <w:tc>
          <w:tcPr>
            <w:tcW w:w="1440" w:type="dxa"/>
            <w:shd w:val="clear" w:color="auto" w:fill="FFFFFF"/>
          </w:tcPr>
          <w:p w14:paraId="28D73B1E" w14:textId="77777777" w:rsidR="0066185A" w:rsidRPr="007767D3" w:rsidRDefault="00000000">
            <w:r w:rsidRPr="007767D3">
              <w:rPr>
                <w:sz w:val="23"/>
              </w:rPr>
              <w:t>Hỗ trợ rà soát rủi ro học thuật</w:t>
            </w:r>
          </w:p>
        </w:tc>
      </w:tr>
      <w:tr w:rsidR="0066185A" w:rsidRPr="007767D3" w14:paraId="28BCBA37" w14:textId="77777777">
        <w:trPr>
          <w:jc w:val="center"/>
        </w:trPr>
        <w:tc>
          <w:tcPr>
            <w:tcW w:w="1440" w:type="dxa"/>
            <w:shd w:val="clear" w:color="auto" w:fill="F8FAFC"/>
          </w:tcPr>
          <w:p w14:paraId="7BFC1E67" w14:textId="77777777" w:rsidR="0066185A" w:rsidRPr="007767D3" w:rsidRDefault="00000000">
            <w:r w:rsidRPr="007767D3">
              <w:rPr>
                <w:sz w:val="23"/>
              </w:rPr>
              <w:t>10</w:t>
            </w:r>
          </w:p>
        </w:tc>
        <w:tc>
          <w:tcPr>
            <w:tcW w:w="1440" w:type="dxa"/>
            <w:shd w:val="clear" w:color="auto" w:fill="F8FAFC"/>
          </w:tcPr>
          <w:p w14:paraId="12275912" w14:textId="77777777" w:rsidR="0066185A" w:rsidRPr="007767D3" w:rsidRDefault="00000000">
            <w:r w:rsidRPr="007767D3">
              <w:rPr>
                <w:sz w:val="23"/>
              </w:rPr>
              <w:t>Xác nhận nhãn AI hoặc Điều chỉnh nhãn đúng (Feedback Loop)</w:t>
            </w:r>
          </w:p>
        </w:tc>
        <w:tc>
          <w:tcPr>
            <w:tcW w:w="1440" w:type="dxa"/>
            <w:shd w:val="clear" w:color="auto" w:fill="F8FAFC"/>
          </w:tcPr>
          <w:p w14:paraId="0A90C090" w14:textId="77777777" w:rsidR="0066185A" w:rsidRPr="007767D3" w:rsidRDefault="00000000">
            <w:r w:rsidRPr="007767D3">
              <w:rPr>
                <w:sz w:val="23"/>
              </w:rPr>
              <w:t>✖ Bị chặn</w:t>
            </w:r>
          </w:p>
        </w:tc>
        <w:tc>
          <w:tcPr>
            <w:tcW w:w="1440" w:type="dxa"/>
            <w:shd w:val="clear" w:color="auto" w:fill="F8FAFC"/>
          </w:tcPr>
          <w:p w14:paraId="6E38108D" w14:textId="77777777" w:rsidR="0066185A" w:rsidRPr="007767D3" w:rsidRDefault="00000000">
            <w:r w:rsidRPr="007767D3">
              <w:rPr>
                <w:sz w:val="23"/>
              </w:rPr>
              <w:t>✔ Được phép thực hiện</w:t>
            </w:r>
          </w:p>
        </w:tc>
        <w:tc>
          <w:tcPr>
            <w:tcW w:w="1440" w:type="dxa"/>
            <w:shd w:val="clear" w:color="auto" w:fill="F8FAFC"/>
          </w:tcPr>
          <w:p w14:paraId="77DFF2EC" w14:textId="77777777" w:rsidR="0066185A" w:rsidRPr="007767D3" w:rsidRDefault="00000000">
            <w:r w:rsidRPr="007767D3">
              <w:rPr>
                <w:sz w:val="23"/>
              </w:rPr>
              <w:t>✔ Được phép thực hiện</w:t>
            </w:r>
          </w:p>
        </w:tc>
        <w:tc>
          <w:tcPr>
            <w:tcW w:w="1440" w:type="dxa"/>
            <w:shd w:val="clear" w:color="auto" w:fill="F8FAFC"/>
          </w:tcPr>
          <w:p w14:paraId="657731C2" w14:textId="77777777" w:rsidR="0066185A" w:rsidRPr="007767D3" w:rsidRDefault="00000000">
            <w:r w:rsidRPr="007767D3">
              <w:rPr>
                <w:sz w:val="23"/>
              </w:rPr>
              <w:t>Ghi nhận vào bảng PhanHoiAI để Fine-tune</w:t>
            </w:r>
          </w:p>
        </w:tc>
      </w:tr>
      <w:tr w:rsidR="0066185A" w:rsidRPr="007767D3" w14:paraId="1B785280" w14:textId="77777777">
        <w:trPr>
          <w:jc w:val="center"/>
        </w:trPr>
        <w:tc>
          <w:tcPr>
            <w:tcW w:w="1440" w:type="dxa"/>
            <w:shd w:val="clear" w:color="auto" w:fill="FFFFFF"/>
          </w:tcPr>
          <w:p w14:paraId="6B40A88B" w14:textId="77777777" w:rsidR="0066185A" w:rsidRPr="007767D3" w:rsidRDefault="00000000">
            <w:r w:rsidRPr="007767D3">
              <w:rPr>
                <w:sz w:val="23"/>
              </w:rPr>
              <w:t>11</w:t>
            </w:r>
          </w:p>
        </w:tc>
        <w:tc>
          <w:tcPr>
            <w:tcW w:w="1440" w:type="dxa"/>
            <w:shd w:val="clear" w:color="auto" w:fill="FFFFFF"/>
          </w:tcPr>
          <w:p w14:paraId="2A8ED129" w14:textId="77777777" w:rsidR="0066185A" w:rsidRPr="007767D3" w:rsidRDefault="00000000">
            <w:r w:rsidRPr="007767D3">
              <w:rPr>
                <w:sz w:val="23"/>
              </w:rPr>
              <w:t>Thẩm định &amp; Chuyển trạng thái hồ sơ (Duyệt / Từ chối)</w:t>
            </w:r>
          </w:p>
        </w:tc>
        <w:tc>
          <w:tcPr>
            <w:tcW w:w="1440" w:type="dxa"/>
            <w:shd w:val="clear" w:color="auto" w:fill="FFFFFF"/>
          </w:tcPr>
          <w:p w14:paraId="43FAE4B1" w14:textId="77777777" w:rsidR="0066185A" w:rsidRPr="007767D3" w:rsidRDefault="00000000">
            <w:r w:rsidRPr="007767D3">
              <w:rPr>
                <w:sz w:val="23"/>
              </w:rPr>
              <w:t>✖ Bị chặn</w:t>
            </w:r>
          </w:p>
        </w:tc>
        <w:tc>
          <w:tcPr>
            <w:tcW w:w="1440" w:type="dxa"/>
            <w:shd w:val="clear" w:color="auto" w:fill="FFFFFF"/>
          </w:tcPr>
          <w:p w14:paraId="0B242921" w14:textId="77777777" w:rsidR="0066185A" w:rsidRPr="007767D3" w:rsidRDefault="00000000">
            <w:r w:rsidRPr="007767D3">
              <w:rPr>
                <w:sz w:val="23"/>
              </w:rPr>
              <w:t>✔ Được phép thực hiện</w:t>
            </w:r>
          </w:p>
        </w:tc>
        <w:tc>
          <w:tcPr>
            <w:tcW w:w="1440" w:type="dxa"/>
            <w:shd w:val="clear" w:color="auto" w:fill="FFFFFF"/>
          </w:tcPr>
          <w:p w14:paraId="054A8DC4" w14:textId="77777777" w:rsidR="0066185A" w:rsidRPr="007767D3" w:rsidRDefault="00000000">
            <w:r w:rsidRPr="007767D3">
              <w:rPr>
                <w:sz w:val="23"/>
              </w:rPr>
              <w:t>✔ Được phép thực hiện</w:t>
            </w:r>
          </w:p>
        </w:tc>
        <w:tc>
          <w:tcPr>
            <w:tcW w:w="1440" w:type="dxa"/>
            <w:shd w:val="clear" w:color="auto" w:fill="FFFFFF"/>
          </w:tcPr>
          <w:p w14:paraId="182D4337" w14:textId="77777777" w:rsidR="0066185A" w:rsidRPr="007767D3" w:rsidRDefault="00000000">
            <w:r w:rsidRPr="007767D3">
              <w:rPr>
                <w:sz w:val="23"/>
              </w:rPr>
              <w:t>Tự động ghi nhật ký bảng LichSuXetDuyet</w:t>
            </w:r>
          </w:p>
        </w:tc>
      </w:tr>
      <w:tr w:rsidR="0066185A" w:rsidRPr="007767D3" w14:paraId="017F9513" w14:textId="77777777">
        <w:trPr>
          <w:jc w:val="center"/>
        </w:trPr>
        <w:tc>
          <w:tcPr>
            <w:tcW w:w="1440" w:type="dxa"/>
            <w:shd w:val="clear" w:color="auto" w:fill="F8FAFC"/>
          </w:tcPr>
          <w:p w14:paraId="7201B0D8" w14:textId="77777777" w:rsidR="0066185A" w:rsidRPr="007767D3" w:rsidRDefault="00000000">
            <w:r w:rsidRPr="007767D3">
              <w:rPr>
                <w:sz w:val="23"/>
              </w:rPr>
              <w:t>12</w:t>
            </w:r>
          </w:p>
        </w:tc>
        <w:tc>
          <w:tcPr>
            <w:tcW w:w="1440" w:type="dxa"/>
            <w:shd w:val="clear" w:color="auto" w:fill="F8FAFC"/>
          </w:tcPr>
          <w:p w14:paraId="45EA3F16" w14:textId="77777777" w:rsidR="0066185A" w:rsidRPr="007767D3" w:rsidRDefault="00000000">
            <w:r w:rsidRPr="007767D3">
              <w:rPr>
                <w:sz w:val="23"/>
              </w:rPr>
              <w:t>Xem Dashboard thống kê &amp; Xuất báo cáo Excel / PDF</w:t>
            </w:r>
          </w:p>
        </w:tc>
        <w:tc>
          <w:tcPr>
            <w:tcW w:w="1440" w:type="dxa"/>
            <w:shd w:val="clear" w:color="auto" w:fill="F8FAFC"/>
          </w:tcPr>
          <w:p w14:paraId="46830921" w14:textId="77777777" w:rsidR="0066185A" w:rsidRPr="007767D3" w:rsidRDefault="00000000">
            <w:r w:rsidRPr="007767D3">
              <w:rPr>
                <w:sz w:val="23"/>
              </w:rPr>
              <w:t>✔ Xem thống kê chung</w:t>
            </w:r>
          </w:p>
        </w:tc>
        <w:tc>
          <w:tcPr>
            <w:tcW w:w="1440" w:type="dxa"/>
            <w:shd w:val="clear" w:color="auto" w:fill="F8FAFC"/>
          </w:tcPr>
          <w:p w14:paraId="2C022489" w14:textId="77777777" w:rsidR="0066185A" w:rsidRPr="007767D3" w:rsidRDefault="00000000">
            <w:r w:rsidRPr="007767D3">
              <w:rPr>
                <w:sz w:val="23"/>
              </w:rPr>
              <w:t>✔ Toàn quyền xuất báo cáo</w:t>
            </w:r>
          </w:p>
        </w:tc>
        <w:tc>
          <w:tcPr>
            <w:tcW w:w="1440" w:type="dxa"/>
            <w:shd w:val="clear" w:color="auto" w:fill="F8FAFC"/>
          </w:tcPr>
          <w:p w14:paraId="694064AC" w14:textId="77777777" w:rsidR="0066185A" w:rsidRPr="007767D3" w:rsidRDefault="00000000">
            <w:r w:rsidRPr="007767D3">
              <w:rPr>
                <w:sz w:val="23"/>
              </w:rPr>
              <w:t>✔ Toàn quyền xuất báo cáo</w:t>
            </w:r>
          </w:p>
        </w:tc>
        <w:tc>
          <w:tcPr>
            <w:tcW w:w="1440" w:type="dxa"/>
            <w:shd w:val="clear" w:color="auto" w:fill="F8FAFC"/>
          </w:tcPr>
          <w:p w14:paraId="66631092" w14:textId="77777777" w:rsidR="0066185A" w:rsidRPr="007767D3" w:rsidRDefault="00000000">
            <w:r w:rsidRPr="007767D3">
              <w:rPr>
                <w:sz w:val="23"/>
              </w:rPr>
              <w:t>Xuất file .xlsx (openpyxl) và .pdf (reportlab)</w:t>
            </w:r>
          </w:p>
        </w:tc>
      </w:tr>
      <w:tr w:rsidR="0066185A" w:rsidRPr="007767D3" w14:paraId="66E0D971" w14:textId="77777777">
        <w:trPr>
          <w:jc w:val="center"/>
        </w:trPr>
        <w:tc>
          <w:tcPr>
            <w:tcW w:w="1440" w:type="dxa"/>
            <w:shd w:val="clear" w:color="auto" w:fill="FFFFFF"/>
          </w:tcPr>
          <w:p w14:paraId="168699D3" w14:textId="77777777" w:rsidR="0066185A" w:rsidRPr="007767D3" w:rsidRDefault="00000000">
            <w:r w:rsidRPr="007767D3">
              <w:rPr>
                <w:sz w:val="23"/>
              </w:rPr>
              <w:lastRenderedPageBreak/>
              <w:t>13</w:t>
            </w:r>
          </w:p>
        </w:tc>
        <w:tc>
          <w:tcPr>
            <w:tcW w:w="1440" w:type="dxa"/>
            <w:shd w:val="clear" w:color="auto" w:fill="FFFFFF"/>
          </w:tcPr>
          <w:p w14:paraId="44C7F5AA" w14:textId="77777777" w:rsidR="0066185A" w:rsidRPr="007767D3" w:rsidRDefault="00000000">
            <w:r w:rsidRPr="007767D3">
              <w:rPr>
                <w:sz w:val="23"/>
              </w:rPr>
              <w:t>Quản lý danh mục chuẩn (Lĩnh vực, Loại CT, Tạp chí)</w:t>
            </w:r>
          </w:p>
        </w:tc>
        <w:tc>
          <w:tcPr>
            <w:tcW w:w="1440" w:type="dxa"/>
            <w:shd w:val="clear" w:color="auto" w:fill="FFFFFF"/>
          </w:tcPr>
          <w:p w14:paraId="46286113" w14:textId="77777777" w:rsidR="0066185A" w:rsidRPr="007767D3" w:rsidRDefault="00000000">
            <w:r w:rsidRPr="007767D3">
              <w:rPr>
                <w:sz w:val="23"/>
              </w:rPr>
              <w:t>✖ Bị chặn</w:t>
            </w:r>
          </w:p>
        </w:tc>
        <w:tc>
          <w:tcPr>
            <w:tcW w:w="1440" w:type="dxa"/>
            <w:shd w:val="clear" w:color="auto" w:fill="FFFFFF"/>
          </w:tcPr>
          <w:p w14:paraId="1620DDB0" w14:textId="77777777" w:rsidR="0066185A" w:rsidRPr="007767D3" w:rsidRDefault="00000000">
            <w:r w:rsidRPr="007767D3">
              <w:rPr>
                <w:sz w:val="23"/>
              </w:rPr>
              <w:t>👁 Chỉ xem danh mục</w:t>
            </w:r>
          </w:p>
        </w:tc>
        <w:tc>
          <w:tcPr>
            <w:tcW w:w="1440" w:type="dxa"/>
            <w:shd w:val="clear" w:color="auto" w:fill="FFFFFF"/>
          </w:tcPr>
          <w:p w14:paraId="05E55CDE" w14:textId="77777777" w:rsidR="0066185A" w:rsidRPr="007767D3" w:rsidRDefault="00000000">
            <w:r w:rsidRPr="007767D3">
              <w:rPr>
                <w:sz w:val="23"/>
              </w:rPr>
              <w:t>✔ Thêm / Sửa / Vô hiệu hóa</w:t>
            </w:r>
          </w:p>
        </w:tc>
        <w:tc>
          <w:tcPr>
            <w:tcW w:w="1440" w:type="dxa"/>
            <w:shd w:val="clear" w:color="auto" w:fill="FFFFFF"/>
          </w:tcPr>
          <w:p w14:paraId="4B285F67" w14:textId="77777777" w:rsidR="0066185A" w:rsidRPr="007767D3" w:rsidRDefault="00000000">
            <w:r w:rsidRPr="007767D3">
              <w:rPr>
                <w:sz w:val="23"/>
              </w:rPr>
              <w:t>Vô hiệu hóa mềm bảo toàn khóa ngoại</w:t>
            </w:r>
          </w:p>
        </w:tc>
      </w:tr>
      <w:tr w:rsidR="0066185A" w:rsidRPr="007767D3" w14:paraId="7735EF06" w14:textId="77777777">
        <w:trPr>
          <w:jc w:val="center"/>
        </w:trPr>
        <w:tc>
          <w:tcPr>
            <w:tcW w:w="1440" w:type="dxa"/>
            <w:shd w:val="clear" w:color="auto" w:fill="F8FAFC"/>
          </w:tcPr>
          <w:p w14:paraId="5B02BAE3" w14:textId="77777777" w:rsidR="0066185A" w:rsidRPr="007767D3" w:rsidRDefault="00000000">
            <w:r w:rsidRPr="007767D3">
              <w:rPr>
                <w:sz w:val="23"/>
              </w:rPr>
              <w:t>14</w:t>
            </w:r>
          </w:p>
        </w:tc>
        <w:tc>
          <w:tcPr>
            <w:tcW w:w="1440" w:type="dxa"/>
            <w:shd w:val="clear" w:color="auto" w:fill="F8FAFC"/>
          </w:tcPr>
          <w:p w14:paraId="12C87374" w14:textId="77777777" w:rsidR="0066185A" w:rsidRPr="007767D3" w:rsidRDefault="00000000">
            <w:r w:rsidRPr="007767D3">
              <w:rPr>
                <w:sz w:val="23"/>
              </w:rPr>
              <w:t>Quản trị tài khoản người dùng &amp; Phân quyền RBAC</w:t>
            </w:r>
          </w:p>
        </w:tc>
        <w:tc>
          <w:tcPr>
            <w:tcW w:w="1440" w:type="dxa"/>
            <w:shd w:val="clear" w:color="auto" w:fill="F8FAFC"/>
          </w:tcPr>
          <w:p w14:paraId="2F01EC94" w14:textId="77777777" w:rsidR="0066185A" w:rsidRPr="007767D3" w:rsidRDefault="00000000">
            <w:r w:rsidRPr="007767D3">
              <w:rPr>
                <w:sz w:val="23"/>
              </w:rPr>
              <w:t>✖ Bị chặn</w:t>
            </w:r>
          </w:p>
        </w:tc>
        <w:tc>
          <w:tcPr>
            <w:tcW w:w="1440" w:type="dxa"/>
            <w:shd w:val="clear" w:color="auto" w:fill="F8FAFC"/>
          </w:tcPr>
          <w:p w14:paraId="77DDAF85" w14:textId="77777777" w:rsidR="0066185A" w:rsidRPr="007767D3" w:rsidRDefault="00000000">
            <w:r w:rsidRPr="007767D3">
              <w:rPr>
                <w:sz w:val="23"/>
              </w:rPr>
              <w:t>✖ Bị chặn bởi Decorator RBAC</w:t>
            </w:r>
          </w:p>
        </w:tc>
        <w:tc>
          <w:tcPr>
            <w:tcW w:w="1440" w:type="dxa"/>
            <w:shd w:val="clear" w:color="auto" w:fill="F8FAFC"/>
          </w:tcPr>
          <w:p w14:paraId="0EA385A5" w14:textId="77777777" w:rsidR="0066185A" w:rsidRPr="007767D3" w:rsidRDefault="00000000">
            <w:r w:rsidRPr="007767D3">
              <w:rPr>
                <w:sz w:val="23"/>
              </w:rPr>
              <w:t>✔ Chỉ Admin mới có quyền</w:t>
            </w:r>
          </w:p>
        </w:tc>
        <w:tc>
          <w:tcPr>
            <w:tcW w:w="1440" w:type="dxa"/>
            <w:shd w:val="clear" w:color="auto" w:fill="F8FAFC"/>
          </w:tcPr>
          <w:p w14:paraId="324AB607" w14:textId="77777777" w:rsidR="0066185A" w:rsidRPr="007767D3" w:rsidRDefault="00000000">
            <w:r w:rsidRPr="007767D3">
              <w:rPr>
                <w:sz w:val="23"/>
              </w:rPr>
              <w:t>Quản lý vai trò Admin / CanBo / TacGia</w:t>
            </w:r>
          </w:p>
        </w:tc>
      </w:tr>
      <w:tr w:rsidR="0066185A" w:rsidRPr="007767D3" w14:paraId="6E4C5EA2" w14:textId="77777777">
        <w:trPr>
          <w:jc w:val="center"/>
        </w:trPr>
        <w:tc>
          <w:tcPr>
            <w:tcW w:w="1440" w:type="dxa"/>
            <w:shd w:val="clear" w:color="auto" w:fill="FFFFFF"/>
          </w:tcPr>
          <w:p w14:paraId="6B1FBA21" w14:textId="77777777" w:rsidR="0066185A" w:rsidRPr="007767D3" w:rsidRDefault="00000000">
            <w:r w:rsidRPr="007767D3">
              <w:rPr>
                <w:sz w:val="23"/>
              </w:rPr>
              <w:t>15</w:t>
            </w:r>
          </w:p>
        </w:tc>
        <w:tc>
          <w:tcPr>
            <w:tcW w:w="1440" w:type="dxa"/>
            <w:shd w:val="clear" w:color="auto" w:fill="FFFFFF"/>
          </w:tcPr>
          <w:p w14:paraId="3B34750E" w14:textId="77777777" w:rsidR="0066185A" w:rsidRPr="007767D3" w:rsidRDefault="00000000">
            <w:r w:rsidRPr="007767D3">
              <w:rPr>
                <w:sz w:val="23"/>
              </w:rPr>
              <w:t>Kích hoạt Huấn luyện lại (Retrain) &amp; Xem Metrics AI</w:t>
            </w:r>
          </w:p>
        </w:tc>
        <w:tc>
          <w:tcPr>
            <w:tcW w:w="1440" w:type="dxa"/>
            <w:shd w:val="clear" w:color="auto" w:fill="FFFFFF"/>
          </w:tcPr>
          <w:p w14:paraId="667B77AB" w14:textId="77777777" w:rsidR="0066185A" w:rsidRPr="007767D3" w:rsidRDefault="00000000">
            <w:r w:rsidRPr="007767D3">
              <w:rPr>
                <w:sz w:val="23"/>
              </w:rPr>
              <w:t>✖ Bị chặn</w:t>
            </w:r>
          </w:p>
        </w:tc>
        <w:tc>
          <w:tcPr>
            <w:tcW w:w="1440" w:type="dxa"/>
            <w:shd w:val="clear" w:color="auto" w:fill="FFFFFF"/>
          </w:tcPr>
          <w:p w14:paraId="29AAD64E" w14:textId="77777777" w:rsidR="0066185A" w:rsidRPr="007767D3" w:rsidRDefault="00000000">
            <w:r w:rsidRPr="007767D3">
              <w:rPr>
                <w:sz w:val="23"/>
              </w:rPr>
              <w:t>👁 Xem bảng Precision/Recall/F1</w:t>
            </w:r>
          </w:p>
        </w:tc>
        <w:tc>
          <w:tcPr>
            <w:tcW w:w="1440" w:type="dxa"/>
            <w:shd w:val="clear" w:color="auto" w:fill="FFFFFF"/>
          </w:tcPr>
          <w:p w14:paraId="19EC397E" w14:textId="77777777" w:rsidR="0066185A" w:rsidRPr="007767D3" w:rsidRDefault="00000000">
            <w:r w:rsidRPr="007767D3">
              <w:rPr>
                <w:sz w:val="23"/>
              </w:rPr>
              <w:t>✔ Kích hoạt Retrain / Fine-tune</w:t>
            </w:r>
          </w:p>
        </w:tc>
        <w:tc>
          <w:tcPr>
            <w:tcW w:w="1440" w:type="dxa"/>
            <w:shd w:val="clear" w:color="auto" w:fill="FFFFFF"/>
          </w:tcPr>
          <w:p w14:paraId="1666515F" w14:textId="77777777" w:rsidR="0066185A" w:rsidRPr="007767D3" w:rsidRDefault="00000000">
            <w:r w:rsidRPr="007767D3">
              <w:rPr>
                <w:sz w:val="23"/>
              </w:rPr>
              <w:t>Đánh giá thực nghiệm TF-IDF+SVM vs PhoBERT</w:t>
            </w:r>
          </w:p>
        </w:tc>
      </w:tr>
    </w:tbl>
    <w:p w14:paraId="02D764BE" w14:textId="77777777" w:rsidR="0066185A" w:rsidRPr="007767D3" w:rsidRDefault="0066185A"/>
    <w:p w14:paraId="1C40721E" w14:textId="77777777" w:rsidR="0066185A" w:rsidRPr="007767D3" w:rsidRDefault="00000000">
      <w:pPr>
        <w:pStyle w:val="Heading2"/>
        <w:rPr>
          <w:color w:val="auto"/>
        </w:rPr>
      </w:pPr>
      <w:r w:rsidRPr="007767D3">
        <w:rPr>
          <w:color w:val="auto"/>
        </w:rPr>
        <w:t>1.3. Lập kế hoạch phân công nhóm thực hiện chi tiết</w:t>
      </w:r>
    </w:p>
    <w:p w14:paraId="6F669901" w14:textId="77777777" w:rsidR="0066185A" w:rsidRPr="007767D3" w:rsidRDefault="00000000">
      <w:pPr>
        <w:pStyle w:val="Heading3"/>
        <w:rPr>
          <w:color w:val="auto"/>
        </w:rPr>
      </w:pPr>
      <w:r w:rsidRPr="007767D3">
        <w:rPr>
          <w:color w:val="auto"/>
        </w:rPr>
        <w:t>a. Phân công nhiệm vụ cho thành viên phụ trách Backend &amp; System Architecture</w:t>
      </w:r>
    </w:p>
    <w:p w14:paraId="4E089D5E" w14:textId="77777777" w:rsidR="0066185A" w:rsidRPr="007767D3" w:rsidRDefault="00000000">
      <w:r w:rsidRPr="007767D3">
        <w:t>Thành viên phụ trách Backend &amp; Kiến trúc hệ thống chịu trách nhiệm thiết kế nền tảng cốt lõi đảm bảo tính ổn định, bảo mật và khả năng mở rộng của ứng dụng Web:</w:t>
      </w:r>
    </w:p>
    <w:p w14:paraId="3B8A0F77" w14:textId="77777777" w:rsidR="0066185A" w:rsidRPr="007767D3" w:rsidRDefault="00000000">
      <w:pPr>
        <w:pStyle w:val="ListBullet"/>
      </w:pPr>
      <w:r w:rsidRPr="007767D3">
        <w:rPr>
          <w:b/>
        </w:rPr>
        <w:t xml:space="preserve">1. Thiết kế kiến trúc ứng dụng với Python Flask: </w:t>
      </w:r>
      <w:r w:rsidRPr="007767D3">
        <w:t>Tổ chức mã nguồn theo kiến trúc phân tầng rõ ràng (Database Layer, AI Service Layer, Controller/Route Layer, Presentation Template Layer); cấu hình quản lý phiên làm việc bảo mật (`SECRET_KEY`, `session`), xử lý tải tệp đính kèm (`UPLOAD_FOLDER`, kiểm tra định dạng tệp an toàn).</w:t>
      </w:r>
    </w:p>
    <w:p w14:paraId="3A802CC9" w14:textId="77777777" w:rsidR="0066185A" w:rsidRPr="007767D3" w:rsidRDefault="00000000">
      <w:pPr>
        <w:pStyle w:val="ListBullet"/>
      </w:pPr>
      <w:r w:rsidRPr="007767D3">
        <w:rPr>
          <w:b/>
        </w:rPr>
        <w:lastRenderedPageBreak/>
        <w:t xml:space="preserve">2. Thiết kế và quản trị cơ sở dữ liệu quan hệ SQLite: </w:t>
      </w:r>
      <w:r w:rsidRPr="007767D3">
        <w:t>Xây dựng lược đồ CSDL vật lý gồm các bảng `NguoiDung`, `LinhVuc`, `LoaiCongTrinh`, `TapChiHopLe`, `HoSoKHCN`, `LichSuXetDuyet`, `PhanHoiAI` và `ThucNghiemMoHinhAI`. Thiết lập đầy đủ khóa chính (PK), khóa ngoại (FK) với ràng buộc toàn vẹn tham chiếu, và khởi tạo dữ liệu mẫu chuẩn hóa sát với thực tế các trường đại học tại Việt Nam.</w:t>
      </w:r>
    </w:p>
    <w:p w14:paraId="6242EBB7" w14:textId="77777777" w:rsidR="0066185A" w:rsidRPr="007767D3" w:rsidRDefault="00000000">
      <w:pPr>
        <w:pStyle w:val="ListBullet"/>
      </w:pPr>
      <w:r w:rsidRPr="007767D3">
        <w:rPr>
          <w:b/>
        </w:rPr>
        <w:t xml:space="preserve">3. Xây dựng phân hệ Xác thực (Authentication) và Phân quyền RBAC: </w:t>
      </w:r>
      <w:r w:rsidRPr="007767D3">
        <w:t>Cài đặt cơ chế mã hóa mật khẩu băm bằng `werkzeug.security.generate_password_hash` và kiểm tra bằng `check_password_hash`; xây dựng các Decorator `@login_required` và `@role_required` để bảo vệ từng endpoint, ngăn chặn Cán bộ xét duyệt hoặc Tác giả truy cập các trang quản trị nhạy cảm hoặc xóa cứng dữ liệu; xây dựng tính năng đổi mật khẩu an toàn.</w:t>
      </w:r>
    </w:p>
    <w:p w14:paraId="3C59BD5F" w14:textId="77777777" w:rsidR="0066185A" w:rsidRPr="007767D3" w:rsidRDefault="00000000">
      <w:pPr>
        <w:pStyle w:val="ListBullet"/>
      </w:pPr>
      <w:r w:rsidRPr="007767D3">
        <w:rPr>
          <w:b/>
        </w:rPr>
        <w:t xml:space="preserve">4. Phát triển API Endpoints và Luồng quy trình xét duyệt (Workflow Engine): </w:t>
      </w:r>
      <w:r w:rsidRPr="007767D3">
        <w:t>Xây dựng đầy đủ các route xử lý CRUD hồ sơ, bộ lọc tìm kiếm phân trang, API chuyển đổi trạng thái hồ sơ qua 4 mốc ('Chờ xét duyệt' -&gt; 'Đang xét duyệt' -&gt; 'Đã duyệt' / 'Từ chối'), tự động ghi nhật ký vào bảng `LichSuXetDuyet` và kết nối đồng bộ với các dịch vụ AI.</w:t>
      </w:r>
    </w:p>
    <w:p w14:paraId="59C2C2F2" w14:textId="77777777" w:rsidR="0066185A" w:rsidRPr="007767D3" w:rsidRDefault="00000000">
      <w:pPr>
        <w:pStyle w:val="Heading3"/>
        <w:rPr>
          <w:color w:val="auto"/>
        </w:rPr>
      </w:pPr>
      <w:r w:rsidRPr="007767D3">
        <w:rPr>
          <w:color w:val="auto"/>
        </w:rPr>
        <w:t>b. Phân công nhiệm vụ cho thành viên phụ trách Frontend &amp; Reporting</w:t>
      </w:r>
    </w:p>
    <w:p w14:paraId="1FBDAB29" w14:textId="77777777" w:rsidR="0066185A" w:rsidRPr="007767D3" w:rsidRDefault="00000000">
      <w:r w:rsidRPr="007767D3">
        <w:t>Thành viên phụ trách Frontend &amp; Báo cáo chịu trách nhiệm toàn bộ trải nghiệm người dùng (UI/UX), trực quan hóa dữ liệu và kết xuất báo cáo hành chính:</w:t>
      </w:r>
    </w:p>
    <w:p w14:paraId="4A5C174A" w14:textId="77777777" w:rsidR="0066185A" w:rsidRPr="007767D3" w:rsidRDefault="00000000">
      <w:pPr>
        <w:pStyle w:val="ListBullet"/>
      </w:pPr>
      <w:r w:rsidRPr="007767D3">
        <w:rPr>
          <w:b/>
        </w:rPr>
        <w:t xml:space="preserve">1. Thiết kế Wireframe và Xây dựng giao diện Web (HTML5/CSS3/JS &amp; Jinja2 Templates): </w:t>
      </w:r>
      <w:r w:rsidRPr="007767D3">
        <w:t>Xây dựng bộ giao diện chuẩn học thuật (Modern Academic UI) sử dụng Bootstrap 5 kết hợp CSS tùy biến và Jinja2 Template Inheritance (`base.html`). Thiết kế các màn hình: Đăng nhập, Đổi mật khẩu, Trang chủ Dashboard, Danh sách hồ sơ tìm kiếm phân trang, Biểu mẫu khai báo hồ sơ, và Giao diện thẩm định xét duyệt ưu tiên.</w:t>
      </w:r>
    </w:p>
    <w:p w14:paraId="49F65217" w14:textId="77777777" w:rsidR="0066185A" w:rsidRPr="007767D3" w:rsidRDefault="00000000">
      <w:pPr>
        <w:pStyle w:val="ListBullet"/>
      </w:pPr>
      <w:r w:rsidRPr="007767D3">
        <w:rPr>
          <w:b/>
        </w:rPr>
        <w:t xml:space="preserve">2. Xây dựng giao diện Tích hợp AI trực quan &amp; Cơ chế Feedback Loop: </w:t>
      </w:r>
      <w:r w:rsidRPr="007767D3">
        <w:t xml:space="preserve">Thiết kế Khung Gợi ý phân loại từ AI hiển thị rõ nhãn dự đoán của PhoBERT và TF-IDF+SVM, thanh tiến trình mức độ tin cậy (%) tự động đổi màu theo </w:t>
      </w:r>
      <w:r w:rsidRPr="007767D3">
        <w:lastRenderedPageBreak/>
        <w:t>ngưỡng (Xanh lá khi &gt; 80%, Vàng từ 50% đến 80%, Đỏ khi &lt; 50%), nút 'Xác nhận nhãn AI' và hộp chọn điều chỉnh nhãn thực tế; thiết kế Khung Cảnh báo bất thường hiển thị kết quả phân tích đồ thị NetworkX và Isolation Forest.</w:t>
      </w:r>
    </w:p>
    <w:p w14:paraId="09B81EE4" w14:textId="77777777" w:rsidR="0066185A" w:rsidRPr="007767D3" w:rsidRDefault="00000000">
      <w:pPr>
        <w:pStyle w:val="ListBullet"/>
      </w:pPr>
      <w:r w:rsidRPr="007767D3">
        <w:rPr>
          <w:b/>
        </w:rPr>
        <w:t xml:space="preserve">3. Xây dựng Module Quản lý Danh mục hệ thống: </w:t>
      </w:r>
      <w:r w:rsidRPr="007767D3">
        <w:t>Thiết kế giao diện quản lý trực quan cho phép Admin thêm mới, chỉnh sửa, kích hoạt hoặc vô hiệu hóa mềm các danh mục Lĩnh vực, Loại công trình và Tạp chí hợp lệ.</w:t>
      </w:r>
    </w:p>
    <w:p w14:paraId="7785BED5" w14:textId="77777777" w:rsidR="0066185A" w:rsidRPr="007767D3" w:rsidRDefault="00000000">
      <w:pPr>
        <w:pStyle w:val="ListBullet"/>
      </w:pPr>
      <w:r w:rsidRPr="007767D3">
        <w:rPr>
          <w:b/>
        </w:rPr>
        <w:t xml:space="preserve">4. Xây dựng Dashboard Thống kê và Chức năng Kết xuất Báo cáo Excel / PDF: </w:t>
      </w:r>
      <w:r w:rsidRPr="007767D3">
        <w:t>Biểu diễn trực quan số liệu hồ sơ theo kỳ báo cáo, lĩnh vực, loại công trình, trạng thái duyệt và đơn vị công tác trên Dashboard; phát triển chức năng xuất danh sách chi tiết ra tệp Excel (`.xlsx` định dạng bảng chuyên nghiệp bằng `openpyxl`) và báo cáo tổng hợp chuẩn định dạng PDF (`.pdf` hỗ trợ tiếng Việt Unicode bằng `reportlab`).</w:t>
      </w:r>
    </w:p>
    <w:p w14:paraId="60F6DF72" w14:textId="77777777" w:rsidR="0066185A" w:rsidRPr="007767D3" w:rsidRDefault="00000000">
      <w:pPr>
        <w:pStyle w:val="Heading3"/>
        <w:rPr>
          <w:color w:val="auto"/>
        </w:rPr>
      </w:pPr>
      <w:r w:rsidRPr="007767D3">
        <w:rPr>
          <w:color w:val="auto"/>
        </w:rPr>
        <w:t>c. Phân công nhiệm vụ cho thành viên phụ trách AI &amp; Data Engineering</w:t>
      </w:r>
    </w:p>
    <w:p w14:paraId="79E7122B" w14:textId="77777777" w:rsidR="0066185A" w:rsidRPr="007767D3" w:rsidRDefault="00000000">
      <w:r w:rsidRPr="007767D3">
        <w:t>Thành viên phụ trách AI &amp; Kỹ thuật dữ liệu chịu trách nhiệm nghiên cứu, huấn luyện, đánh giá và đóng gói các mô hình Học máy / Học sâu:</w:t>
      </w:r>
    </w:p>
    <w:p w14:paraId="30B10232" w14:textId="77777777" w:rsidR="0066185A" w:rsidRPr="007767D3" w:rsidRDefault="00000000">
      <w:pPr>
        <w:pStyle w:val="ListBullet"/>
      </w:pPr>
      <w:r w:rsidRPr="007767D3">
        <w:rPr>
          <w:b/>
        </w:rPr>
        <w:t xml:space="preserve">1. Xây dựng Pipeline Tiền xử lý dữ liệu văn bản tiếng Việt (Vietnamese NLP Pipeline): </w:t>
      </w:r>
      <w:r w:rsidRPr="007767D3">
        <w:t>Phát triển module trích xuất và kết hợp 4 trường thông tin (Tiêu đề + Tóm tắt Abstract + Từ khóa Keywords + Thông tin tác giả); làm sạch văn bản (chuyển chữ thường lowercase, chuẩn hóa Unicode NFC, xóa thẻ HTML, URL, số liệu nhiễu và ký tự đặc biệt); loại bỏ từ dừng tiếng Việt (Vietnamese Stop-words); tích hợp thư viện `PyVi` (`ViTokenizer.tokenize`) để tách từ ghép tiếng Việt chuẩn xác.</w:t>
      </w:r>
    </w:p>
    <w:p w14:paraId="11ADF456" w14:textId="77777777" w:rsidR="0066185A" w:rsidRPr="007767D3" w:rsidRDefault="00000000">
      <w:pPr>
        <w:pStyle w:val="ListBullet"/>
      </w:pPr>
      <w:r w:rsidRPr="007767D3">
        <w:rPr>
          <w:b/>
        </w:rPr>
        <w:t xml:space="preserve">2. Xây dựng và huấn luyện mô hình Baseline (TF-IDF + SVM): </w:t>
      </w:r>
      <w:r w:rsidRPr="007767D3">
        <w:t>Biểu diễn văn bản đã tách từ thành ma trận trọng số tần suất `TfidfVectorizer` (với unigram và bigram); huấn luyện bộ phân loại `LinearSVC` kết hợp hiệu chỉnh xác suất `CalibratedClassifierCV` trên tập dữ liệu lịch sử để đạt tốc độ phản hồi tức thời.</w:t>
      </w:r>
    </w:p>
    <w:p w14:paraId="5983353F" w14:textId="77777777" w:rsidR="0066185A" w:rsidRPr="007767D3" w:rsidRDefault="00000000">
      <w:pPr>
        <w:pStyle w:val="ListBullet"/>
      </w:pPr>
      <w:r w:rsidRPr="007767D3">
        <w:rPr>
          <w:b/>
        </w:rPr>
        <w:t xml:space="preserve">3. Nghiên cứu và Fine-tuning mô hình Deep Learning (PhoBERT - vinai/phobert-base): </w:t>
      </w:r>
      <w:r w:rsidRPr="007767D3">
        <w:t xml:space="preserve">Thiết kế kiến trúc mạng phân loại dựa trên trọng số tiền huấn luyện `vinai/phobert-base` của Hugging Face `transformers`, đóng băng </w:t>
      </w:r>
      <w:r w:rsidRPr="007767D3">
        <w:lastRenderedPageBreak/>
        <w:t>các tầng ẩn phía dưới, bổ sung tầng `Classification Head` tuyến tính phù hợp với số nhãn lĩnh vực của nhà trường, thiết lập quy trình Fine-tuning với siêu tham số tối ưu (`Learning rate = 2e-5`, `Batch size = 16`, `Optimizer = AdamW`) và cơ chế suy luận kết hợp.</w:t>
      </w:r>
    </w:p>
    <w:p w14:paraId="199E9FF6" w14:textId="77777777" w:rsidR="0066185A" w:rsidRPr="007767D3" w:rsidRDefault="00000000">
      <w:pPr>
        <w:pStyle w:val="ListBullet"/>
      </w:pPr>
      <w:r w:rsidRPr="007767D3">
        <w:rPr>
          <w:b/>
        </w:rPr>
        <w:t xml:space="preserve">4. Xây dựng mô hình Phát hiện bất thường (NetworkX + Isolation Forest) &amp; Đánh giá thực nghiệm: </w:t>
      </w:r>
      <w:r w:rsidRPr="007767D3">
        <w:t>Sử dụng `NetworkX` xây dựng đồ thị liên kết Tác giả – Công trình – Lĩnh vực – Tạp chí, trích xuất đặc trưng cấu trúc đồ thị và độ tương đồng văn bản đưa vào thuật toán `Isolation Forest` để phát hiện hồ sơ bất thường; thực hiện kiểm thử độc lập và lập bảng đối sánh chi tiết các chỉ số `Precision`, `Recall`, `F1-score` và thời gian phản hồi.</w:t>
      </w:r>
    </w:p>
    <w:p w14:paraId="756B4D52" w14:textId="77777777" w:rsidR="0066185A" w:rsidRPr="007767D3" w:rsidRDefault="00000000">
      <w:pPr>
        <w:pStyle w:val="Heading3"/>
        <w:rPr>
          <w:color w:val="auto"/>
        </w:rPr>
      </w:pPr>
      <w:r w:rsidRPr="007767D3">
        <w:rPr>
          <w:color w:val="auto"/>
        </w:rPr>
        <w:t>d. Ma trận trách nhiệm RACI và Kế hoạch tiến độ theo từng tuần</w:t>
      </w:r>
    </w:p>
    <w:p w14:paraId="30824265" w14:textId="77777777" w:rsidR="0066185A" w:rsidRPr="007767D3" w:rsidRDefault="00000000">
      <w:r w:rsidRPr="007767D3">
        <w:t>Chú thích ma trận RACI: R (Responsible - Người trực tiếp thực hiện), A (Accountable - Người chịu trách nhiệm chính/nghiệm thu), C (Consulted - Người tư vấn chuyên môn), I (Informed - Người được thông báo kết quả).</w:t>
      </w:r>
    </w:p>
    <w:tbl>
      <w:tblPr>
        <w:tblStyle w:val="TableGrid"/>
        <w:tblW w:w="0" w:type="auto"/>
        <w:jc w:val="center"/>
        <w:tblLook w:val="04A0" w:firstRow="1" w:lastRow="0" w:firstColumn="1" w:lastColumn="0" w:noHBand="0" w:noVBand="1"/>
      </w:tblPr>
      <w:tblGrid>
        <w:gridCol w:w="692"/>
        <w:gridCol w:w="1765"/>
        <w:gridCol w:w="1060"/>
        <w:gridCol w:w="1118"/>
        <w:gridCol w:w="807"/>
        <w:gridCol w:w="3414"/>
      </w:tblGrid>
      <w:tr w:rsidR="0066185A" w:rsidRPr="007767D3" w14:paraId="590B4E2E" w14:textId="77777777">
        <w:trPr>
          <w:jc w:val="center"/>
        </w:trPr>
        <w:tc>
          <w:tcPr>
            <w:tcW w:w="1440" w:type="dxa"/>
            <w:shd w:val="clear" w:color="auto" w:fill="1E3A8A"/>
          </w:tcPr>
          <w:p w14:paraId="1039DD0F" w14:textId="77777777" w:rsidR="0066185A" w:rsidRPr="007767D3" w:rsidRDefault="00000000">
            <w:pPr>
              <w:jc w:val="center"/>
            </w:pPr>
            <w:r w:rsidRPr="007767D3">
              <w:rPr>
                <w:b/>
                <w:sz w:val="23"/>
              </w:rPr>
              <w:t>Tuần</w:t>
            </w:r>
          </w:p>
        </w:tc>
        <w:tc>
          <w:tcPr>
            <w:tcW w:w="1440" w:type="dxa"/>
            <w:shd w:val="clear" w:color="auto" w:fill="1E3A8A"/>
          </w:tcPr>
          <w:p w14:paraId="16E23D0D" w14:textId="77777777" w:rsidR="0066185A" w:rsidRPr="007767D3" w:rsidRDefault="00000000">
            <w:pPr>
              <w:jc w:val="center"/>
            </w:pPr>
            <w:r w:rsidRPr="007767D3">
              <w:rPr>
                <w:b/>
                <w:sz w:val="23"/>
              </w:rPr>
              <w:t>Hạng mục công việc theo PRD</w:t>
            </w:r>
          </w:p>
        </w:tc>
        <w:tc>
          <w:tcPr>
            <w:tcW w:w="1440" w:type="dxa"/>
            <w:shd w:val="clear" w:color="auto" w:fill="1E3A8A"/>
          </w:tcPr>
          <w:p w14:paraId="004CE2D5" w14:textId="77777777" w:rsidR="0066185A" w:rsidRPr="007767D3" w:rsidRDefault="00000000">
            <w:pPr>
              <w:jc w:val="center"/>
            </w:pPr>
            <w:r w:rsidRPr="007767D3">
              <w:rPr>
                <w:b/>
                <w:sz w:val="23"/>
              </w:rPr>
              <w:t>Thành viên 1 (Backend &amp; Arch)</w:t>
            </w:r>
          </w:p>
        </w:tc>
        <w:tc>
          <w:tcPr>
            <w:tcW w:w="1440" w:type="dxa"/>
            <w:shd w:val="clear" w:color="auto" w:fill="1E3A8A"/>
          </w:tcPr>
          <w:p w14:paraId="20A6C751" w14:textId="77777777" w:rsidR="0066185A" w:rsidRPr="007767D3" w:rsidRDefault="00000000">
            <w:pPr>
              <w:jc w:val="center"/>
            </w:pPr>
            <w:r w:rsidRPr="007767D3">
              <w:rPr>
                <w:b/>
                <w:sz w:val="23"/>
              </w:rPr>
              <w:t>Thành viên 2 (Frontend &amp; Report)</w:t>
            </w:r>
          </w:p>
        </w:tc>
        <w:tc>
          <w:tcPr>
            <w:tcW w:w="1440" w:type="dxa"/>
            <w:shd w:val="clear" w:color="auto" w:fill="1E3A8A"/>
          </w:tcPr>
          <w:p w14:paraId="39394246" w14:textId="77777777" w:rsidR="0066185A" w:rsidRPr="007767D3" w:rsidRDefault="00000000">
            <w:pPr>
              <w:jc w:val="center"/>
            </w:pPr>
            <w:r w:rsidRPr="007767D3">
              <w:rPr>
                <w:b/>
                <w:sz w:val="23"/>
              </w:rPr>
              <w:t>Thành viên 3 (AI &amp; Data Eng)</w:t>
            </w:r>
          </w:p>
        </w:tc>
        <w:tc>
          <w:tcPr>
            <w:tcW w:w="1440" w:type="dxa"/>
            <w:shd w:val="clear" w:color="auto" w:fill="1E3A8A"/>
          </w:tcPr>
          <w:p w14:paraId="64B0431B" w14:textId="77777777" w:rsidR="0066185A" w:rsidRPr="007767D3" w:rsidRDefault="00000000">
            <w:pPr>
              <w:jc w:val="center"/>
            </w:pPr>
            <w:r w:rsidRPr="007767D3">
              <w:rPr>
                <w:b/>
                <w:sz w:val="23"/>
              </w:rPr>
              <w:t>Sản phẩm đầu ra nghiệm thu</w:t>
            </w:r>
          </w:p>
        </w:tc>
      </w:tr>
      <w:tr w:rsidR="0066185A" w:rsidRPr="007767D3" w14:paraId="24E77108" w14:textId="77777777">
        <w:trPr>
          <w:jc w:val="center"/>
        </w:trPr>
        <w:tc>
          <w:tcPr>
            <w:tcW w:w="1440" w:type="dxa"/>
            <w:shd w:val="clear" w:color="auto" w:fill="FFFFFF"/>
          </w:tcPr>
          <w:p w14:paraId="21C31FB7" w14:textId="77777777" w:rsidR="0066185A" w:rsidRPr="007767D3" w:rsidRDefault="00000000">
            <w:r w:rsidRPr="007767D3">
              <w:rPr>
                <w:sz w:val="23"/>
              </w:rPr>
              <w:t>Tuần 1</w:t>
            </w:r>
          </w:p>
        </w:tc>
        <w:tc>
          <w:tcPr>
            <w:tcW w:w="1440" w:type="dxa"/>
            <w:shd w:val="clear" w:color="auto" w:fill="FFFFFF"/>
          </w:tcPr>
          <w:p w14:paraId="55A483A0" w14:textId="77777777" w:rsidR="0066185A" w:rsidRPr="007767D3" w:rsidRDefault="00000000">
            <w:r w:rsidRPr="007767D3">
              <w:rPr>
                <w:sz w:val="23"/>
              </w:rPr>
              <w:t>Khảo sát hiện trạng, xác định mục tiêu, phạm vi và lập kế hoạch nhóm</w:t>
            </w:r>
          </w:p>
        </w:tc>
        <w:tc>
          <w:tcPr>
            <w:tcW w:w="1440" w:type="dxa"/>
            <w:shd w:val="clear" w:color="auto" w:fill="FFFFFF"/>
          </w:tcPr>
          <w:p w14:paraId="235A6A4B" w14:textId="77777777" w:rsidR="0066185A" w:rsidRPr="007767D3" w:rsidRDefault="00000000">
            <w:r w:rsidRPr="007767D3">
              <w:rPr>
                <w:sz w:val="23"/>
              </w:rPr>
              <w:t>R / A</w:t>
            </w:r>
          </w:p>
        </w:tc>
        <w:tc>
          <w:tcPr>
            <w:tcW w:w="1440" w:type="dxa"/>
            <w:shd w:val="clear" w:color="auto" w:fill="FFFFFF"/>
          </w:tcPr>
          <w:p w14:paraId="5EAC7891" w14:textId="77777777" w:rsidR="0066185A" w:rsidRPr="007767D3" w:rsidRDefault="00000000">
            <w:r w:rsidRPr="007767D3">
              <w:rPr>
                <w:sz w:val="23"/>
              </w:rPr>
              <w:t>R</w:t>
            </w:r>
          </w:p>
        </w:tc>
        <w:tc>
          <w:tcPr>
            <w:tcW w:w="1440" w:type="dxa"/>
            <w:shd w:val="clear" w:color="auto" w:fill="FFFFFF"/>
          </w:tcPr>
          <w:p w14:paraId="199A2ACB" w14:textId="77777777" w:rsidR="0066185A" w:rsidRPr="007767D3" w:rsidRDefault="00000000">
            <w:r w:rsidRPr="007767D3">
              <w:rPr>
                <w:sz w:val="23"/>
              </w:rPr>
              <w:t>R</w:t>
            </w:r>
          </w:p>
        </w:tc>
        <w:tc>
          <w:tcPr>
            <w:tcW w:w="1440" w:type="dxa"/>
            <w:shd w:val="clear" w:color="auto" w:fill="FFFFFF"/>
          </w:tcPr>
          <w:p w14:paraId="4A687899" w14:textId="77777777" w:rsidR="0066185A" w:rsidRPr="007767D3" w:rsidRDefault="00000000">
            <w:r w:rsidRPr="007767D3">
              <w:rPr>
                <w:sz w:val="23"/>
              </w:rPr>
              <w:t>Báo cáo khảo sát Word chi tiết, Ma trận RBAC &amp; RACI</w:t>
            </w:r>
          </w:p>
        </w:tc>
      </w:tr>
      <w:tr w:rsidR="0066185A" w:rsidRPr="007767D3" w14:paraId="30C11232" w14:textId="77777777">
        <w:trPr>
          <w:jc w:val="center"/>
        </w:trPr>
        <w:tc>
          <w:tcPr>
            <w:tcW w:w="1440" w:type="dxa"/>
            <w:shd w:val="clear" w:color="auto" w:fill="F8FAFC"/>
          </w:tcPr>
          <w:p w14:paraId="5DE80583" w14:textId="77777777" w:rsidR="0066185A" w:rsidRPr="007767D3" w:rsidRDefault="00000000">
            <w:r w:rsidRPr="007767D3">
              <w:rPr>
                <w:sz w:val="23"/>
              </w:rPr>
              <w:t>Tuần 2</w:t>
            </w:r>
          </w:p>
        </w:tc>
        <w:tc>
          <w:tcPr>
            <w:tcW w:w="1440" w:type="dxa"/>
            <w:shd w:val="clear" w:color="auto" w:fill="F8FAFC"/>
          </w:tcPr>
          <w:p w14:paraId="292868FA" w14:textId="77777777" w:rsidR="0066185A" w:rsidRPr="007767D3" w:rsidRDefault="00000000">
            <w:r w:rsidRPr="007767D3">
              <w:rPr>
                <w:sz w:val="23"/>
              </w:rPr>
              <w:t>Vẽ sơ đồ Use-Case tổng quan &amp; chi tiết, Sơ đồ lớp phân tích BCE (Draw.io)</w:t>
            </w:r>
          </w:p>
        </w:tc>
        <w:tc>
          <w:tcPr>
            <w:tcW w:w="1440" w:type="dxa"/>
            <w:shd w:val="clear" w:color="auto" w:fill="F8FAFC"/>
          </w:tcPr>
          <w:p w14:paraId="0E50185D" w14:textId="77777777" w:rsidR="0066185A" w:rsidRPr="007767D3" w:rsidRDefault="00000000">
            <w:r w:rsidRPr="007767D3">
              <w:rPr>
                <w:sz w:val="23"/>
              </w:rPr>
              <w:t>A / R</w:t>
            </w:r>
          </w:p>
        </w:tc>
        <w:tc>
          <w:tcPr>
            <w:tcW w:w="1440" w:type="dxa"/>
            <w:shd w:val="clear" w:color="auto" w:fill="F8FAFC"/>
          </w:tcPr>
          <w:p w14:paraId="31C35D96" w14:textId="77777777" w:rsidR="0066185A" w:rsidRPr="007767D3" w:rsidRDefault="00000000">
            <w:r w:rsidRPr="007767D3">
              <w:rPr>
                <w:sz w:val="23"/>
              </w:rPr>
              <w:t>C</w:t>
            </w:r>
          </w:p>
        </w:tc>
        <w:tc>
          <w:tcPr>
            <w:tcW w:w="1440" w:type="dxa"/>
            <w:shd w:val="clear" w:color="auto" w:fill="F8FAFC"/>
          </w:tcPr>
          <w:p w14:paraId="2EEA0701" w14:textId="77777777" w:rsidR="0066185A" w:rsidRPr="007767D3" w:rsidRDefault="00000000">
            <w:r w:rsidRPr="007767D3">
              <w:rPr>
                <w:sz w:val="23"/>
              </w:rPr>
              <w:t>R</w:t>
            </w:r>
          </w:p>
        </w:tc>
        <w:tc>
          <w:tcPr>
            <w:tcW w:w="1440" w:type="dxa"/>
            <w:shd w:val="clear" w:color="auto" w:fill="F8FAFC"/>
          </w:tcPr>
          <w:p w14:paraId="631B7E17" w14:textId="77777777" w:rsidR="0066185A" w:rsidRPr="007767D3" w:rsidRDefault="00000000">
            <w:r w:rsidRPr="007767D3">
              <w:rPr>
                <w:sz w:val="23"/>
              </w:rPr>
              <w:t>01_UseCase_TongQuan.drawio, 02_UseCase_ChiTiet.drawio, 03_BCE.drawio</w:t>
            </w:r>
          </w:p>
        </w:tc>
      </w:tr>
      <w:tr w:rsidR="0066185A" w:rsidRPr="007767D3" w14:paraId="1004F0E1" w14:textId="77777777">
        <w:trPr>
          <w:jc w:val="center"/>
        </w:trPr>
        <w:tc>
          <w:tcPr>
            <w:tcW w:w="1440" w:type="dxa"/>
            <w:shd w:val="clear" w:color="auto" w:fill="FFFFFF"/>
          </w:tcPr>
          <w:p w14:paraId="79E3D9D5" w14:textId="77777777" w:rsidR="0066185A" w:rsidRPr="007767D3" w:rsidRDefault="00000000">
            <w:r w:rsidRPr="007767D3">
              <w:rPr>
                <w:sz w:val="23"/>
              </w:rPr>
              <w:t xml:space="preserve">Tuần </w:t>
            </w:r>
            <w:r w:rsidRPr="007767D3">
              <w:rPr>
                <w:sz w:val="23"/>
              </w:rPr>
              <w:lastRenderedPageBreak/>
              <w:t>2</w:t>
            </w:r>
          </w:p>
        </w:tc>
        <w:tc>
          <w:tcPr>
            <w:tcW w:w="1440" w:type="dxa"/>
            <w:shd w:val="clear" w:color="auto" w:fill="FFFFFF"/>
          </w:tcPr>
          <w:p w14:paraId="3528C022" w14:textId="77777777" w:rsidR="0066185A" w:rsidRPr="007767D3" w:rsidRDefault="00000000">
            <w:r w:rsidRPr="007767D3">
              <w:rPr>
                <w:sz w:val="23"/>
              </w:rPr>
              <w:lastRenderedPageBreak/>
              <w:t xml:space="preserve">Nghiên cứu </w:t>
            </w:r>
            <w:r w:rsidRPr="007767D3">
              <w:rPr>
                <w:sz w:val="23"/>
              </w:rPr>
              <w:lastRenderedPageBreak/>
              <w:t>công nghệ NLP tiếng Việt: TF-IDF + SVM &amp; Fine-tuning PhoBERT</w:t>
            </w:r>
          </w:p>
        </w:tc>
        <w:tc>
          <w:tcPr>
            <w:tcW w:w="1440" w:type="dxa"/>
            <w:shd w:val="clear" w:color="auto" w:fill="FFFFFF"/>
          </w:tcPr>
          <w:p w14:paraId="775FA6A6" w14:textId="77777777" w:rsidR="0066185A" w:rsidRPr="007767D3" w:rsidRDefault="00000000">
            <w:r w:rsidRPr="007767D3">
              <w:rPr>
                <w:sz w:val="23"/>
              </w:rPr>
              <w:lastRenderedPageBreak/>
              <w:t>I</w:t>
            </w:r>
          </w:p>
        </w:tc>
        <w:tc>
          <w:tcPr>
            <w:tcW w:w="1440" w:type="dxa"/>
            <w:shd w:val="clear" w:color="auto" w:fill="FFFFFF"/>
          </w:tcPr>
          <w:p w14:paraId="2B892764" w14:textId="77777777" w:rsidR="0066185A" w:rsidRPr="007767D3" w:rsidRDefault="00000000">
            <w:r w:rsidRPr="007767D3">
              <w:rPr>
                <w:sz w:val="23"/>
              </w:rPr>
              <w:t>I</w:t>
            </w:r>
          </w:p>
        </w:tc>
        <w:tc>
          <w:tcPr>
            <w:tcW w:w="1440" w:type="dxa"/>
            <w:shd w:val="clear" w:color="auto" w:fill="FFFFFF"/>
          </w:tcPr>
          <w:p w14:paraId="47B8EF2F" w14:textId="77777777" w:rsidR="0066185A" w:rsidRPr="007767D3" w:rsidRDefault="00000000">
            <w:r w:rsidRPr="007767D3">
              <w:rPr>
                <w:sz w:val="23"/>
              </w:rPr>
              <w:t>A / R</w:t>
            </w:r>
          </w:p>
        </w:tc>
        <w:tc>
          <w:tcPr>
            <w:tcW w:w="1440" w:type="dxa"/>
            <w:shd w:val="clear" w:color="auto" w:fill="FFFFFF"/>
          </w:tcPr>
          <w:p w14:paraId="1CBCBF55" w14:textId="77777777" w:rsidR="0066185A" w:rsidRPr="007767D3" w:rsidRDefault="00000000">
            <w:r w:rsidRPr="007767D3">
              <w:rPr>
                <w:sz w:val="23"/>
              </w:rPr>
              <w:t xml:space="preserve">Báo cáo cơ sở lý thuyết NLP &amp; </w:t>
            </w:r>
            <w:r w:rsidRPr="007767D3">
              <w:rPr>
                <w:sz w:val="23"/>
              </w:rPr>
              <w:lastRenderedPageBreak/>
              <w:t>Kiến trúc mô hình phân loại</w:t>
            </w:r>
          </w:p>
        </w:tc>
      </w:tr>
      <w:tr w:rsidR="0066185A" w:rsidRPr="007767D3" w14:paraId="5C780669" w14:textId="77777777">
        <w:trPr>
          <w:jc w:val="center"/>
        </w:trPr>
        <w:tc>
          <w:tcPr>
            <w:tcW w:w="1440" w:type="dxa"/>
            <w:shd w:val="clear" w:color="auto" w:fill="F8FAFC"/>
          </w:tcPr>
          <w:p w14:paraId="2899A8C7" w14:textId="77777777" w:rsidR="0066185A" w:rsidRPr="007767D3" w:rsidRDefault="00000000">
            <w:r w:rsidRPr="007767D3">
              <w:rPr>
                <w:sz w:val="23"/>
              </w:rPr>
              <w:lastRenderedPageBreak/>
              <w:t>Tuần 3</w:t>
            </w:r>
          </w:p>
        </w:tc>
        <w:tc>
          <w:tcPr>
            <w:tcW w:w="1440" w:type="dxa"/>
            <w:shd w:val="clear" w:color="auto" w:fill="F8FAFC"/>
          </w:tcPr>
          <w:p w14:paraId="29ECA73F" w14:textId="77777777" w:rsidR="0066185A" w:rsidRPr="007767D3" w:rsidRDefault="00000000">
            <w:r w:rsidRPr="007767D3">
              <w:rPr>
                <w:sz w:val="23"/>
              </w:rPr>
              <w:t>Thiết kế CSDL vật lý SQLite &amp; vẽ sơ đồ ERD trên Draw.io</w:t>
            </w:r>
          </w:p>
        </w:tc>
        <w:tc>
          <w:tcPr>
            <w:tcW w:w="1440" w:type="dxa"/>
            <w:shd w:val="clear" w:color="auto" w:fill="F8FAFC"/>
          </w:tcPr>
          <w:p w14:paraId="76D8E444" w14:textId="77777777" w:rsidR="0066185A" w:rsidRPr="007767D3" w:rsidRDefault="00000000">
            <w:r w:rsidRPr="007767D3">
              <w:rPr>
                <w:sz w:val="23"/>
              </w:rPr>
              <w:t>A / R</w:t>
            </w:r>
          </w:p>
        </w:tc>
        <w:tc>
          <w:tcPr>
            <w:tcW w:w="1440" w:type="dxa"/>
            <w:shd w:val="clear" w:color="auto" w:fill="F8FAFC"/>
          </w:tcPr>
          <w:p w14:paraId="79B9F05F" w14:textId="77777777" w:rsidR="0066185A" w:rsidRPr="007767D3" w:rsidRDefault="00000000">
            <w:r w:rsidRPr="007767D3">
              <w:rPr>
                <w:sz w:val="23"/>
              </w:rPr>
              <w:t>C</w:t>
            </w:r>
          </w:p>
        </w:tc>
        <w:tc>
          <w:tcPr>
            <w:tcW w:w="1440" w:type="dxa"/>
            <w:shd w:val="clear" w:color="auto" w:fill="F8FAFC"/>
          </w:tcPr>
          <w:p w14:paraId="6D476D76" w14:textId="77777777" w:rsidR="0066185A" w:rsidRPr="007767D3" w:rsidRDefault="00000000">
            <w:r w:rsidRPr="007767D3">
              <w:rPr>
                <w:sz w:val="23"/>
              </w:rPr>
              <w:t>C</w:t>
            </w:r>
          </w:p>
        </w:tc>
        <w:tc>
          <w:tcPr>
            <w:tcW w:w="1440" w:type="dxa"/>
            <w:shd w:val="clear" w:color="auto" w:fill="F8FAFC"/>
          </w:tcPr>
          <w:p w14:paraId="683F38EF" w14:textId="77777777" w:rsidR="0066185A" w:rsidRPr="007767D3" w:rsidRDefault="00000000">
            <w:r w:rsidRPr="007767D3">
              <w:rPr>
                <w:sz w:val="23"/>
              </w:rPr>
              <w:t>04_ERD_CoSoDuLieu_VatLy.drawio &amp; Script khởi tạo SQLite</w:t>
            </w:r>
          </w:p>
        </w:tc>
      </w:tr>
      <w:tr w:rsidR="0066185A" w:rsidRPr="007767D3" w14:paraId="30AAA182" w14:textId="77777777">
        <w:trPr>
          <w:jc w:val="center"/>
        </w:trPr>
        <w:tc>
          <w:tcPr>
            <w:tcW w:w="1440" w:type="dxa"/>
            <w:shd w:val="clear" w:color="auto" w:fill="FFFFFF"/>
          </w:tcPr>
          <w:p w14:paraId="039ABEF8" w14:textId="77777777" w:rsidR="0066185A" w:rsidRPr="007767D3" w:rsidRDefault="00000000">
            <w:r w:rsidRPr="007767D3">
              <w:rPr>
                <w:sz w:val="23"/>
              </w:rPr>
              <w:t>Tuần 3</w:t>
            </w:r>
          </w:p>
        </w:tc>
        <w:tc>
          <w:tcPr>
            <w:tcW w:w="1440" w:type="dxa"/>
            <w:shd w:val="clear" w:color="auto" w:fill="FFFFFF"/>
          </w:tcPr>
          <w:p w14:paraId="629CD4E2" w14:textId="77777777" w:rsidR="0066185A" w:rsidRPr="007767D3" w:rsidRDefault="00000000">
            <w:r w:rsidRPr="007767D3">
              <w:rPr>
                <w:sz w:val="23"/>
              </w:rPr>
              <w:t>Thiết kế Wireframe giao diện cốt lõi &amp; Nghiên cứu NetworkX + Isolation Forest</w:t>
            </w:r>
          </w:p>
        </w:tc>
        <w:tc>
          <w:tcPr>
            <w:tcW w:w="1440" w:type="dxa"/>
            <w:shd w:val="clear" w:color="auto" w:fill="FFFFFF"/>
          </w:tcPr>
          <w:p w14:paraId="359FC30F" w14:textId="77777777" w:rsidR="0066185A" w:rsidRPr="007767D3" w:rsidRDefault="00000000">
            <w:r w:rsidRPr="007767D3">
              <w:rPr>
                <w:sz w:val="23"/>
              </w:rPr>
              <w:t>C</w:t>
            </w:r>
          </w:p>
        </w:tc>
        <w:tc>
          <w:tcPr>
            <w:tcW w:w="1440" w:type="dxa"/>
            <w:shd w:val="clear" w:color="auto" w:fill="FFFFFF"/>
          </w:tcPr>
          <w:p w14:paraId="4D0AF1F0" w14:textId="77777777" w:rsidR="0066185A" w:rsidRPr="007767D3" w:rsidRDefault="00000000">
            <w:r w:rsidRPr="007767D3">
              <w:rPr>
                <w:sz w:val="23"/>
              </w:rPr>
              <w:t>A / R (UI)</w:t>
            </w:r>
          </w:p>
        </w:tc>
        <w:tc>
          <w:tcPr>
            <w:tcW w:w="1440" w:type="dxa"/>
            <w:shd w:val="clear" w:color="auto" w:fill="FFFFFF"/>
          </w:tcPr>
          <w:p w14:paraId="37F055B6" w14:textId="77777777" w:rsidR="0066185A" w:rsidRPr="007767D3" w:rsidRDefault="00000000">
            <w:r w:rsidRPr="007767D3">
              <w:rPr>
                <w:sz w:val="23"/>
              </w:rPr>
              <w:t>A / R (AI)</w:t>
            </w:r>
          </w:p>
        </w:tc>
        <w:tc>
          <w:tcPr>
            <w:tcW w:w="1440" w:type="dxa"/>
            <w:shd w:val="clear" w:color="auto" w:fill="FFFFFF"/>
          </w:tcPr>
          <w:p w14:paraId="1A14F293" w14:textId="77777777" w:rsidR="0066185A" w:rsidRPr="007767D3" w:rsidRDefault="00000000">
            <w:r w:rsidRPr="007767D3">
              <w:rPr>
                <w:sz w:val="23"/>
              </w:rPr>
              <w:t>05_Wireframe.drawio, 06_KienTruc_AI.drawio</w:t>
            </w:r>
          </w:p>
        </w:tc>
      </w:tr>
      <w:tr w:rsidR="0066185A" w:rsidRPr="007767D3" w14:paraId="251F70FA" w14:textId="77777777">
        <w:trPr>
          <w:jc w:val="center"/>
        </w:trPr>
        <w:tc>
          <w:tcPr>
            <w:tcW w:w="1440" w:type="dxa"/>
            <w:shd w:val="clear" w:color="auto" w:fill="F8FAFC"/>
          </w:tcPr>
          <w:p w14:paraId="1D02C33B" w14:textId="77777777" w:rsidR="0066185A" w:rsidRPr="007767D3" w:rsidRDefault="00000000">
            <w:r w:rsidRPr="007767D3">
              <w:rPr>
                <w:sz w:val="23"/>
              </w:rPr>
              <w:t>Tuần 4</w:t>
            </w:r>
          </w:p>
        </w:tc>
        <w:tc>
          <w:tcPr>
            <w:tcW w:w="1440" w:type="dxa"/>
            <w:shd w:val="clear" w:color="auto" w:fill="F8FAFC"/>
          </w:tcPr>
          <w:p w14:paraId="0E088175" w14:textId="77777777" w:rsidR="0066185A" w:rsidRPr="007767D3" w:rsidRDefault="00000000">
            <w:r w:rsidRPr="007767D3">
              <w:rPr>
                <w:sz w:val="23"/>
              </w:rPr>
              <w:t>Cài đặt phân hệ Xác thực (Session, Hash) &amp; Phân quyền RBAC Decorators</w:t>
            </w:r>
          </w:p>
        </w:tc>
        <w:tc>
          <w:tcPr>
            <w:tcW w:w="1440" w:type="dxa"/>
            <w:shd w:val="clear" w:color="auto" w:fill="F8FAFC"/>
          </w:tcPr>
          <w:p w14:paraId="775B22DE" w14:textId="77777777" w:rsidR="0066185A" w:rsidRPr="007767D3" w:rsidRDefault="00000000">
            <w:r w:rsidRPr="007767D3">
              <w:rPr>
                <w:sz w:val="23"/>
              </w:rPr>
              <w:t>A / R</w:t>
            </w:r>
          </w:p>
        </w:tc>
        <w:tc>
          <w:tcPr>
            <w:tcW w:w="1440" w:type="dxa"/>
            <w:shd w:val="clear" w:color="auto" w:fill="F8FAFC"/>
          </w:tcPr>
          <w:p w14:paraId="7E5595C8" w14:textId="77777777" w:rsidR="0066185A" w:rsidRPr="007767D3" w:rsidRDefault="00000000">
            <w:r w:rsidRPr="007767D3">
              <w:rPr>
                <w:sz w:val="23"/>
              </w:rPr>
              <w:t>R</w:t>
            </w:r>
          </w:p>
        </w:tc>
        <w:tc>
          <w:tcPr>
            <w:tcW w:w="1440" w:type="dxa"/>
            <w:shd w:val="clear" w:color="auto" w:fill="F8FAFC"/>
          </w:tcPr>
          <w:p w14:paraId="346012AB" w14:textId="77777777" w:rsidR="0066185A" w:rsidRPr="007767D3" w:rsidRDefault="00000000">
            <w:r w:rsidRPr="007767D3">
              <w:rPr>
                <w:sz w:val="23"/>
              </w:rPr>
              <w:t>I</w:t>
            </w:r>
          </w:p>
        </w:tc>
        <w:tc>
          <w:tcPr>
            <w:tcW w:w="1440" w:type="dxa"/>
            <w:shd w:val="clear" w:color="auto" w:fill="F8FAFC"/>
          </w:tcPr>
          <w:p w14:paraId="64B8EB15" w14:textId="77777777" w:rsidR="0066185A" w:rsidRPr="007767D3" w:rsidRDefault="00000000">
            <w:r w:rsidRPr="007767D3">
              <w:rPr>
                <w:sz w:val="23"/>
              </w:rPr>
              <w:t>Module Auth &amp; RBAC hoạt động hoàn chỉnh</w:t>
            </w:r>
          </w:p>
        </w:tc>
      </w:tr>
      <w:tr w:rsidR="0066185A" w:rsidRPr="007767D3" w14:paraId="73C9CD41" w14:textId="77777777">
        <w:trPr>
          <w:jc w:val="center"/>
        </w:trPr>
        <w:tc>
          <w:tcPr>
            <w:tcW w:w="1440" w:type="dxa"/>
            <w:shd w:val="clear" w:color="auto" w:fill="FFFFFF"/>
          </w:tcPr>
          <w:p w14:paraId="423DF353" w14:textId="77777777" w:rsidR="0066185A" w:rsidRPr="007767D3" w:rsidRDefault="00000000">
            <w:r w:rsidRPr="007767D3">
              <w:rPr>
                <w:sz w:val="23"/>
              </w:rPr>
              <w:t>Tuần 4</w:t>
            </w:r>
          </w:p>
        </w:tc>
        <w:tc>
          <w:tcPr>
            <w:tcW w:w="1440" w:type="dxa"/>
            <w:shd w:val="clear" w:color="auto" w:fill="FFFFFF"/>
          </w:tcPr>
          <w:p w14:paraId="5DAC7C16" w14:textId="77777777" w:rsidR="0066185A" w:rsidRPr="007767D3" w:rsidRDefault="00000000">
            <w:r w:rsidRPr="007767D3">
              <w:rPr>
                <w:sz w:val="23"/>
              </w:rPr>
              <w:t>Cài đặt phân hệ Quản lý hồ sơ KH&amp;CN (CRUD, tìm kiếm, lọc, phân trang)</w:t>
            </w:r>
          </w:p>
        </w:tc>
        <w:tc>
          <w:tcPr>
            <w:tcW w:w="1440" w:type="dxa"/>
            <w:shd w:val="clear" w:color="auto" w:fill="FFFFFF"/>
          </w:tcPr>
          <w:p w14:paraId="3D213607" w14:textId="77777777" w:rsidR="0066185A" w:rsidRPr="007767D3" w:rsidRDefault="00000000">
            <w:r w:rsidRPr="007767D3">
              <w:rPr>
                <w:sz w:val="23"/>
              </w:rPr>
              <w:t>A / R</w:t>
            </w:r>
          </w:p>
        </w:tc>
        <w:tc>
          <w:tcPr>
            <w:tcW w:w="1440" w:type="dxa"/>
            <w:shd w:val="clear" w:color="auto" w:fill="FFFFFF"/>
          </w:tcPr>
          <w:p w14:paraId="3E2282CF" w14:textId="77777777" w:rsidR="0066185A" w:rsidRPr="007767D3" w:rsidRDefault="00000000">
            <w:r w:rsidRPr="007767D3">
              <w:rPr>
                <w:sz w:val="23"/>
              </w:rPr>
              <w:t>R</w:t>
            </w:r>
          </w:p>
        </w:tc>
        <w:tc>
          <w:tcPr>
            <w:tcW w:w="1440" w:type="dxa"/>
            <w:shd w:val="clear" w:color="auto" w:fill="FFFFFF"/>
          </w:tcPr>
          <w:p w14:paraId="4D0117FD" w14:textId="77777777" w:rsidR="0066185A" w:rsidRPr="007767D3" w:rsidRDefault="00000000">
            <w:r w:rsidRPr="007767D3">
              <w:rPr>
                <w:sz w:val="23"/>
              </w:rPr>
              <w:t>C</w:t>
            </w:r>
          </w:p>
        </w:tc>
        <w:tc>
          <w:tcPr>
            <w:tcW w:w="1440" w:type="dxa"/>
            <w:shd w:val="clear" w:color="auto" w:fill="FFFFFF"/>
          </w:tcPr>
          <w:p w14:paraId="3E02281E" w14:textId="77777777" w:rsidR="0066185A" w:rsidRPr="007767D3" w:rsidRDefault="00000000">
            <w:r w:rsidRPr="007767D3">
              <w:rPr>
                <w:sz w:val="23"/>
              </w:rPr>
              <w:t>Module CRUD Hồ sơ KH&amp;CN &amp; Upload minh chứng</w:t>
            </w:r>
          </w:p>
        </w:tc>
      </w:tr>
      <w:tr w:rsidR="0066185A" w:rsidRPr="007767D3" w14:paraId="1E3AD5B8" w14:textId="77777777">
        <w:trPr>
          <w:jc w:val="center"/>
        </w:trPr>
        <w:tc>
          <w:tcPr>
            <w:tcW w:w="1440" w:type="dxa"/>
            <w:shd w:val="clear" w:color="auto" w:fill="F8FAFC"/>
          </w:tcPr>
          <w:p w14:paraId="1FD425F6" w14:textId="77777777" w:rsidR="0066185A" w:rsidRPr="007767D3" w:rsidRDefault="00000000">
            <w:r w:rsidRPr="007767D3">
              <w:rPr>
                <w:sz w:val="23"/>
              </w:rPr>
              <w:t>Tuần 5</w:t>
            </w:r>
          </w:p>
        </w:tc>
        <w:tc>
          <w:tcPr>
            <w:tcW w:w="1440" w:type="dxa"/>
            <w:shd w:val="clear" w:color="auto" w:fill="F8FAFC"/>
          </w:tcPr>
          <w:p w14:paraId="28C0FED9" w14:textId="77777777" w:rsidR="0066185A" w:rsidRPr="007767D3" w:rsidRDefault="00000000">
            <w:r w:rsidRPr="007767D3">
              <w:rPr>
                <w:sz w:val="23"/>
              </w:rPr>
              <w:t>Cài đặt Quản lý danh mục, Quy trình xét duyệt (LichSuXetDuyet) &amp; Báo cáo Excel/PDF</w:t>
            </w:r>
          </w:p>
        </w:tc>
        <w:tc>
          <w:tcPr>
            <w:tcW w:w="1440" w:type="dxa"/>
            <w:shd w:val="clear" w:color="auto" w:fill="F8FAFC"/>
          </w:tcPr>
          <w:p w14:paraId="0EFD9251" w14:textId="77777777" w:rsidR="0066185A" w:rsidRPr="007767D3" w:rsidRDefault="00000000">
            <w:r w:rsidRPr="007767D3">
              <w:rPr>
                <w:sz w:val="23"/>
              </w:rPr>
              <w:t>R</w:t>
            </w:r>
          </w:p>
        </w:tc>
        <w:tc>
          <w:tcPr>
            <w:tcW w:w="1440" w:type="dxa"/>
            <w:shd w:val="clear" w:color="auto" w:fill="F8FAFC"/>
          </w:tcPr>
          <w:p w14:paraId="30E2EBD8" w14:textId="77777777" w:rsidR="0066185A" w:rsidRPr="007767D3" w:rsidRDefault="00000000">
            <w:r w:rsidRPr="007767D3">
              <w:rPr>
                <w:sz w:val="23"/>
              </w:rPr>
              <w:t>A / R</w:t>
            </w:r>
          </w:p>
        </w:tc>
        <w:tc>
          <w:tcPr>
            <w:tcW w:w="1440" w:type="dxa"/>
            <w:shd w:val="clear" w:color="auto" w:fill="F8FAFC"/>
          </w:tcPr>
          <w:p w14:paraId="0C7E7CB6" w14:textId="77777777" w:rsidR="0066185A" w:rsidRPr="007767D3" w:rsidRDefault="00000000">
            <w:r w:rsidRPr="007767D3">
              <w:rPr>
                <w:sz w:val="23"/>
              </w:rPr>
              <w:t>I</w:t>
            </w:r>
          </w:p>
        </w:tc>
        <w:tc>
          <w:tcPr>
            <w:tcW w:w="1440" w:type="dxa"/>
            <w:shd w:val="clear" w:color="auto" w:fill="F8FAFC"/>
          </w:tcPr>
          <w:p w14:paraId="6B831148" w14:textId="77777777" w:rsidR="0066185A" w:rsidRPr="007767D3" w:rsidRDefault="00000000">
            <w:r w:rsidRPr="007767D3">
              <w:rPr>
                <w:sz w:val="23"/>
              </w:rPr>
              <w:t>Module Danh mục, Xét duyệt, Dashboard &amp; Xuất Excel/PDF</w:t>
            </w:r>
          </w:p>
        </w:tc>
      </w:tr>
      <w:tr w:rsidR="0066185A" w:rsidRPr="007767D3" w14:paraId="40C711CA" w14:textId="77777777">
        <w:trPr>
          <w:jc w:val="center"/>
        </w:trPr>
        <w:tc>
          <w:tcPr>
            <w:tcW w:w="1440" w:type="dxa"/>
            <w:shd w:val="clear" w:color="auto" w:fill="FFFFFF"/>
          </w:tcPr>
          <w:p w14:paraId="5225B04F" w14:textId="77777777" w:rsidR="0066185A" w:rsidRPr="007767D3" w:rsidRDefault="00000000">
            <w:r w:rsidRPr="007767D3">
              <w:rPr>
                <w:sz w:val="23"/>
              </w:rPr>
              <w:lastRenderedPageBreak/>
              <w:t>Tuần 6</w:t>
            </w:r>
          </w:p>
        </w:tc>
        <w:tc>
          <w:tcPr>
            <w:tcW w:w="1440" w:type="dxa"/>
            <w:shd w:val="clear" w:color="auto" w:fill="FFFFFF"/>
          </w:tcPr>
          <w:p w14:paraId="0AE9B6F2" w14:textId="77777777" w:rsidR="0066185A" w:rsidRPr="007767D3" w:rsidRDefault="00000000">
            <w:r w:rsidRPr="007767D3">
              <w:rPr>
                <w:sz w:val="23"/>
              </w:rPr>
              <w:t>Tiền xử lý tiếng Việt (PyVi), Huấn luyện TF-IDF+SVM &amp; PhoBERT, Tích hợp UI &amp; Feedback Loop</w:t>
            </w:r>
          </w:p>
        </w:tc>
        <w:tc>
          <w:tcPr>
            <w:tcW w:w="1440" w:type="dxa"/>
            <w:shd w:val="clear" w:color="auto" w:fill="FFFFFF"/>
          </w:tcPr>
          <w:p w14:paraId="431C1923" w14:textId="77777777" w:rsidR="0066185A" w:rsidRPr="007767D3" w:rsidRDefault="00000000">
            <w:r w:rsidRPr="007767D3">
              <w:rPr>
                <w:sz w:val="23"/>
              </w:rPr>
              <w:t>C</w:t>
            </w:r>
          </w:p>
        </w:tc>
        <w:tc>
          <w:tcPr>
            <w:tcW w:w="1440" w:type="dxa"/>
            <w:shd w:val="clear" w:color="auto" w:fill="FFFFFF"/>
          </w:tcPr>
          <w:p w14:paraId="27FD2889" w14:textId="77777777" w:rsidR="0066185A" w:rsidRPr="007767D3" w:rsidRDefault="00000000">
            <w:r w:rsidRPr="007767D3">
              <w:rPr>
                <w:sz w:val="23"/>
              </w:rPr>
              <w:t>R (UI AI)</w:t>
            </w:r>
          </w:p>
        </w:tc>
        <w:tc>
          <w:tcPr>
            <w:tcW w:w="1440" w:type="dxa"/>
            <w:shd w:val="clear" w:color="auto" w:fill="FFFFFF"/>
          </w:tcPr>
          <w:p w14:paraId="3608DAEC" w14:textId="77777777" w:rsidR="0066185A" w:rsidRPr="007767D3" w:rsidRDefault="00000000">
            <w:r w:rsidRPr="007767D3">
              <w:rPr>
                <w:sz w:val="23"/>
              </w:rPr>
              <w:t>A / R</w:t>
            </w:r>
          </w:p>
        </w:tc>
        <w:tc>
          <w:tcPr>
            <w:tcW w:w="1440" w:type="dxa"/>
            <w:shd w:val="clear" w:color="auto" w:fill="FFFFFF"/>
          </w:tcPr>
          <w:p w14:paraId="0CC370B2" w14:textId="77777777" w:rsidR="0066185A" w:rsidRPr="007767D3" w:rsidRDefault="00000000">
            <w:r w:rsidRPr="007767D3">
              <w:rPr>
                <w:sz w:val="23"/>
              </w:rPr>
              <w:t>Chức năng 5 &amp; Phát hiện bất thường hoàn chỉnh trên Web</w:t>
            </w:r>
          </w:p>
        </w:tc>
      </w:tr>
    </w:tbl>
    <w:p w14:paraId="300243E8" w14:textId="77777777" w:rsidR="0066185A" w:rsidRPr="007767D3" w:rsidRDefault="0066185A"/>
    <w:p w14:paraId="61F3E6BB" w14:textId="77777777" w:rsidR="0066185A" w:rsidRPr="007767D3" w:rsidRDefault="00000000">
      <w:pPr>
        <w:pStyle w:val="Heading1"/>
        <w:rPr>
          <w:color w:val="auto"/>
        </w:rPr>
      </w:pPr>
      <w:r w:rsidRPr="007767D3">
        <w:rPr>
          <w:color w:val="auto"/>
        </w:rPr>
        <w:t>PHẦN II. PHÂN TÍCH HỆ THỐNG VÀ NGHIÊN CỨU CÔNG NGHỆ (TUẦN 2)</w:t>
      </w:r>
    </w:p>
    <w:p w14:paraId="64E790C3" w14:textId="77777777" w:rsidR="0066185A" w:rsidRPr="007767D3" w:rsidRDefault="00000000">
      <w:pPr>
        <w:pStyle w:val="Heading2"/>
        <w:rPr>
          <w:color w:val="auto"/>
        </w:rPr>
      </w:pPr>
      <w:r w:rsidRPr="007767D3">
        <w:rPr>
          <w:color w:val="auto"/>
        </w:rPr>
        <w:t>2.1. Mô hình hóa hệ thống bằng sơ đồ Use-Case (Triển khai trên VS Code Draw.io)</w:t>
      </w:r>
    </w:p>
    <w:p w14:paraId="22A97A35" w14:textId="77777777" w:rsidR="0066185A" w:rsidRPr="007767D3" w:rsidRDefault="00000000">
      <w:r w:rsidRPr="007767D3">
        <w:t>Các sơ đồ Use-Case của hệ thống đã được thiết kế chuẩn UML 2.5 và lưu trữ trực tiếp dưới định dạng .drawio trong thư mục diagrams/ của dự án để mở và chỉnh sửa trực tiếp bằng tiện ích Draw.io trên VS Code:</w:t>
      </w:r>
    </w:p>
    <w:p w14:paraId="5AC21646" w14:textId="77777777" w:rsidR="0066185A" w:rsidRPr="007767D3" w:rsidRDefault="00000000">
      <w:pPr>
        <w:pStyle w:val="ListBullet"/>
      </w:pPr>
      <w:r w:rsidRPr="007767D3">
        <w:rPr>
          <w:b/>
        </w:rPr>
        <w:t xml:space="preserve">Sơ đồ Use-Case nghiệp vụ tổng quan: </w:t>
      </w:r>
      <w:r w:rsidRPr="007767D3">
        <w:t>Tệp diagrams/01_UseCase_NghiepVu_TongQuan.drawio</w:t>
      </w:r>
    </w:p>
    <w:p w14:paraId="62DD5F28" w14:textId="77777777" w:rsidR="0066185A" w:rsidRPr="007767D3" w:rsidRDefault="00000000">
      <w:pPr>
        <w:pStyle w:val="ListBullet"/>
      </w:pPr>
      <w:r w:rsidRPr="007767D3">
        <w:rPr>
          <w:b/>
        </w:rPr>
        <w:t xml:space="preserve">Sơ đồ Use-Case hệ thống phân rã chi tiết: </w:t>
      </w:r>
      <w:r w:rsidRPr="007767D3">
        <w:t>Tệp diagrams/02_UseCase_HeThong_ChiTiet.drawio</w:t>
      </w:r>
    </w:p>
    <w:p w14:paraId="619878AA" w14:textId="77777777" w:rsidR="0066185A" w:rsidRPr="007767D3" w:rsidRDefault="00000000">
      <w:pPr>
        <w:pStyle w:val="Heading3"/>
        <w:rPr>
          <w:color w:val="auto"/>
        </w:rPr>
      </w:pPr>
      <w:r w:rsidRPr="007767D3">
        <w:rPr>
          <w:color w:val="auto"/>
        </w:rPr>
        <w:t>Đặc tả chi tiết các Ca sử dụng (Use-Case Specifications) cốt lõi</w:t>
      </w:r>
    </w:p>
    <w:tbl>
      <w:tblPr>
        <w:tblStyle w:val="TableGrid"/>
        <w:tblW w:w="0" w:type="auto"/>
        <w:jc w:val="center"/>
        <w:tblLook w:val="04A0" w:firstRow="1" w:lastRow="0" w:firstColumn="1" w:lastColumn="0" w:noHBand="0" w:noVBand="1"/>
      </w:tblPr>
      <w:tblGrid>
        <w:gridCol w:w="1008"/>
        <w:gridCol w:w="1381"/>
        <w:gridCol w:w="1075"/>
        <w:gridCol w:w="1701"/>
        <w:gridCol w:w="3691"/>
      </w:tblGrid>
      <w:tr w:rsidR="0066185A" w:rsidRPr="007767D3" w14:paraId="26FDA0EB" w14:textId="77777777">
        <w:trPr>
          <w:jc w:val="center"/>
        </w:trPr>
        <w:tc>
          <w:tcPr>
            <w:tcW w:w="1728" w:type="dxa"/>
            <w:shd w:val="clear" w:color="auto" w:fill="1E3A8A"/>
          </w:tcPr>
          <w:p w14:paraId="315A0A9E" w14:textId="77777777" w:rsidR="0066185A" w:rsidRPr="007767D3" w:rsidRDefault="00000000">
            <w:pPr>
              <w:jc w:val="center"/>
            </w:pPr>
            <w:r w:rsidRPr="007767D3">
              <w:rPr>
                <w:b/>
                <w:sz w:val="23"/>
              </w:rPr>
              <w:t>Mã UC</w:t>
            </w:r>
          </w:p>
        </w:tc>
        <w:tc>
          <w:tcPr>
            <w:tcW w:w="1728" w:type="dxa"/>
            <w:shd w:val="clear" w:color="auto" w:fill="1E3A8A"/>
          </w:tcPr>
          <w:p w14:paraId="665628B6" w14:textId="77777777" w:rsidR="0066185A" w:rsidRPr="007767D3" w:rsidRDefault="00000000">
            <w:pPr>
              <w:jc w:val="center"/>
            </w:pPr>
            <w:r w:rsidRPr="007767D3">
              <w:rPr>
                <w:b/>
                <w:sz w:val="23"/>
              </w:rPr>
              <w:t>Tên Ca sử dụng</w:t>
            </w:r>
          </w:p>
        </w:tc>
        <w:tc>
          <w:tcPr>
            <w:tcW w:w="1728" w:type="dxa"/>
            <w:shd w:val="clear" w:color="auto" w:fill="1E3A8A"/>
          </w:tcPr>
          <w:p w14:paraId="1264BBBE" w14:textId="77777777" w:rsidR="0066185A" w:rsidRPr="007767D3" w:rsidRDefault="00000000">
            <w:pPr>
              <w:jc w:val="center"/>
            </w:pPr>
            <w:r w:rsidRPr="007767D3">
              <w:rPr>
                <w:b/>
                <w:sz w:val="23"/>
              </w:rPr>
              <w:t>Tác nhân</w:t>
            </w:r>
          </w:p>
        </w:tc>
        <w:tc>
          <w:tcPr>
            <w:tcW w:w="1728" w:type="dxa"/>
            <w:shd w:val="clear" w:color="auto" w:fill="1E3A8A"/>
          </w:tcPr>
          <w:p w14:paraId="3D831189" w14:textId="77777777" w:rsidR="0066185A" w:rsidRPr="007767D3" w:rsidRDefault="00000000">
            <w:pPr>
              <w:jc w:val="center"/>
            </w:pPr>
            <w:r w:rsidRPr="007767D3">
              <w:rPr>
                <w:b/>
                <w:sz w:val="23"/>
              </w:rPr>
              <w:t>Tiền điều kiện (Pre-conditions)</w:t>
            </w:r>
          </w:p>
        </w:tc>
        <w:tc>
          <w:tcPr>
            <w:tcW w:w="1728" w:type="dxa"/>
            <w:shd w:val="clear" w:color="auto" w:fill="1E3A8A"/>
          </w:tcPr>
          <w:p w14:paraId="6844805F" w14:textId="77777777" w:rsidR="0066185A" w:rsidRPr="007767D3" w:rsidRDefault="00000000">
            <w:pPr>
              <w:jc w:val="center"/>
            </w:pPr>
            <w:r w:rsidRPr="007767D3">
              <w:rPr>
                <w:b/>
                <w:sz w:val="23"/>
              </w:rPr>
              <w:t>Luồng sự kiện chính (Main Flow) &amp; Hậu điều kiện</w:t>
            </w:r>
          </w:p>
        </w:tc>
      </w:tr>
      <w:tr w:rsidR="0066185A" w:rsidRPr="007767D3" w14:paraId="2A884D38" w14:textId="77777777">
        <w:trPr>
          <w:jc w:val="center"/>
        </w:trPr>
        <w:tc>
          <w:tcPr>
            <w:tcW w:w="1728" w:type="dxa"/>
            <w:shd w:val="clear" w:color="auto" w:fill="FFFFFF"/>
          </w:tcPr>
          <w:p w14:paraId="6B131A21" w14:textId="77777777" w:rsidR="0066185A" w:rsidRPr="007767D3" w:rsidRDefault="00000000">
            <w:r w:rsidRPr="007767D3">
              <w:rPr>
                <w:sz w:val="23"/>
              </w:rPr>
              <w:t>UC01</w:t>
            </w:r>
          </w:p>
        </w:tc>
        <w:tc>
          <w:tcPr>
            <w:tcW w:w="1728" w:type="dxa"/>
            <w:shd w:val="clear" w:color="auto" w:fill="FFFFFF"/>
          </w:tcPr>
          <w:p w14:paraId="56DE5E1F" w14:textId="77777777" w:rsidR="0066185A" w:rsidRPr="007767D3" w:rsidRDefault="00000000">
            <w:r w:rsidRPr="007767D3">
              <w:rPr>
                <w:sz w:val="23"/>
              </w:rPr>
              <w:t>Đăng nhập &amp; Khởi tạo phiên (Session)</w:t>
            </w:r>
          </w:p>
        </w:tc>
        <w:tc>
          <w:tcPr>
            <w:tcW w:w="1728" w:type="dxa"/>
            <w:shd w:val="clear" w:color="auto" w:fill="FFFFFF"/>
          </w:tcPr>
          <w:p w14:paraId="2BCDA819" w14:textId="77777777" w:rsidR="0066185A" w:rsidRPr="007767D3" w:rsidRDefault="00000000">
            <w:r w:rsidRPr="007767D3">
              <w:rPr>
                <w:sz w:val="23"/>
              </w:rPr>
              <w:t>Tác giả, Cán bộ, Admin</w:t>
            </w:r>
          </w:p>
        </w:tc>
        <w:tc>
          <w:tcPr>
            <w:tcW w:w="1728" w:type="dxa"/>
            <w:shd w:val="clear" w:color="auto" w:fill="FFFFFF"/>
          </w:tcPr>
          <w:p w14:paraId="0BB6A2F3" w14:textId="77777777" w:rsidR="0066185A" w:rsidRPr="007767D3" w:rsidRDefault="00000000">
            <w:r w:rsidRPr="007767D3">
              <w:rPr>
                <w:sz w:val="23"/>
              </w:rPr>
              <w:t>Tài khoản đã được tạo và có trạng thái hoạt động (trangThai = 1).</w:t>
            </w:r>
          </w:p>
        </w:tc>
        <w:tc>
          <w:tcPr>
            <w:tcW w:w="1728" w:type="dxa"/>
            <w:shd w:val="clear" w:color="auto" w:fill="FFFFFF"/>
          </w:tcPr>
          <w:p w14:paraId="7895EBE9" w14:textId="77777777" w:rsidR="0066185A" w:rsidRPr="007767D3" w:rsidRDefault="00000000">
            <w:r w:rsidRPr="007767D3">
              <w:rPr>
                <w:sz w:val="23"/>
              </w:rPr>
              <w:t>1. Người dùng nhập Email và Mật khẩu tại màn hình đăng nhập.</w:t>
            </w:r>
            <w:r w:rsidRPr="007767D3">
              <w:rPr>
                <w:sz w:val="23"/>
              </w:rPr>
              <w:br/>
              <w:t>2. AuthController truy vấn bảng NguoiDung theo email.</w:t>
            </w:r>
            <w:r w:rsidRPr="007767D3">
              <w:rPr>
                <w:sz w:val="23"/>
              </w:rPr>
              <w:br/>
              <w:t xml:space="preserve">3. Hệ thống gọi hàm check_password_hash(user.matKhau, </w:t>
            </w:r>
            <w:r w:rsidRPr="007767D3">
              <w:rPr>
                <w:sz w:val="23"/>
              </w:rPr>
              <w:lastRenderedPageBreak/>
              <w:t>password).</w:t>
            </w:r>
            <w:r w:rsidRPr="007767D3">
              <w:rPr>
                <w:sz w:val="23"/>
              </w:rPr>
              <w:br/>
              <w:t>4. Nếu hợp lệ, khởi tạo session['user_id'], session['role'] và điều hướng theo vai trò.</w:t>
            </w:r>
            <w:r w:rsidRPr="007767D3">
              <w:rPr>
                <w:sz w:val="23"/>
              </w:rPr>
              <w:br/>
              <w:t>• Hậu điều kiện: Phiên làm việc được thiết lập an toàn.</w:t>
            </w:r>
          </w:p>
        </w:tc>
      </w:tr>
      <w:tr w:rsidR="0066185A" w:rsidRPr="007767D3" w14:paraId="7B855562" w14:textId="77777777">
        <w:trPr>
          <w:jc w:val="center"/>
        </w:trPr>
        <w:tc>
          <w:tcPr>
            <w:tcW w:w="1728" w:type="dxa"/>
            <w:shd w:val="clear" w:color="auto" w:fill="F8FAFC"/>
          </w:tcPr>
          <w:p w14:paraId="4A0735AF" w14:textId="77777777" w:rsidR="0066185A" w:rsidRPr="007767D3" w:rsidRDefault="00000000">
            <w:r w:rsidRPr="007767D3">
              <w:rPr>
                <w:sz w:val="23"/>
              </w:rPr>
              <w:lastRenderedPageBreak/>
              <w:t>UC04</w:t>
            </w:r>
          </w:p>
        </w:tc>
        <w:tc>
          <w:tcPr>
            <w:tcW w:w="1728" w:type="dxa"/>
            <w:shd w:val="clear" w:color="auto" w:fill="F8FAFC"/>
          </w:tcPr>
          <w:p w14:paraId="11A35A56" w14:textId="77777777" w:rsidR="0066185A" w:rsidRPr="007767D3" w:rsidRDefault="00000000">
            <w:r w:rsidRPr="007767D3">
              <w:rPr>
                <w:sz w:val="23"/>
              </w:rPr>
              <w:t>Khai báo &amp; Nộp mới hồ sơ KH&amp;CN</w:t>
            </w:r>
          </w:p>
        </w:tc>
        <w:tc>
          <w:tcPr>
            <w:tcW w:w="1728" w:type="dxa"/>
            <w:shd w:val="clear" w:color="auto" w:fill="F8FAFC"/>
          </w:tcPr>
          <w:p w14:paraId="42CD4DF7" w14:textId="77777777" w:rsidR="0066185A" w:rsidRPr="007767D3" w:rsidRDefault="00000000">
            <w:r w:rsidRPr="007767D3">
              <w:rPr>
                <w:sz w:val="23"/>
              </w:rPr>
              <w:t>Tác giả / Giảng viên</w:t>
            </w:r>
          </w:p>
        </w:tc>
        <w:tc>
          <w:tcPr>
            <w:tcW w:w="1728" w:type="dxa"/>
            <w:shd w:val="clear" w:color="auto" w:fill="F8FAFC"/>
          </w:tcPr>
          <w:p w14:paraId="5934C376" w14:textId="77777777" w:rsidR="0066185A" w:rsidRPr="007767D3" w:rsidRDefault="00000000">
            <w:r w:rsidRPr="007767D3">
              <w:rPr>
                <w:sz w:val="23"/>
              </w:rPr>
              <w:t>Người dùng đã đăng nhập với vai trò TacGia (hoặc CanBo/Admin).</w:t>
            </w:r>
          </w:p>
        </w:tc>
        <w:tc>
          <w:tcPr>
            <w:tcW w:w="1728" w:type="dxa"/>
            <w:shd w:val="clear" w:color="auto" w:fill="F8FAFC"/>
          </w:tcPr>
          <w:p w14:paraId="583B71B0" w14:textId="77777777" w:rsidR="0066185A" w:rsidRPr="007767D3" w:rsidRDefault="00000000">
            <w:r w:rsidRPr="007767D3">
              <w:rPr>
                <w:sz w:val="23"/>
              </w:rPr>
              <w:t>1. Tác giả mở biểu mẫu khai báo, nhập Tiêu đề, Tóm tắt, Từ khóa, Thông tin tác giả, chọn Lĩnh vực, Loại công trình, Tạp chí và tải tệp đính kèm.</w:t>
            </w:r>
            <w:r w:rsidRPr="007767D3">
              <w:rPr>
                <w:sz w:val="23"/>
              </w:rPr>
              <w:br/>
              <w:t>2. Hệ thống kiểm tra tính hợp lệ của dữ liệu và lưu tệp minh chứng.</w:t>
            </w:r>
            <w:r w:rsidRPr="007767D3">
              <w:rPr>
                <w:sz w:val="23"/>
              </w:rPr>
              <w:br/>
              <w:t>3. Hệ thống tự động gán trạng thái ban đầu là 'Chờ xét duyệt'.</w:t>
            </w:r>
            <w:r w:rsidRPr="007767D3">
              <w:rPr>
                <w:sz w:val="23"/>
              </w:rPr>
              <w:br/>
              <w:t>4. Kích hoạt mô-đun AI tiền xử lý, dự đoán nhãn lĩnh vực kèm độ tin cậy (%) và tính điểm bất thường.</w:t>
            </w:r>
            <w:r w:rsidRPr="007767D3">
              <w:rPr>
                <w:sz w:val="23"/>
              </w:rPr>
              <w:br/>
              <w:t>• Hậu điều kiện: Bản ghi mới được lưu vào bảng HoSoKHCN và LichSuXetDuyet.</w:t>
            </w:r>
          </w:p>
        </w:tc>
      </w:tr>
      <w:tr w:rsidR="0066185A" w:rsidRPr="007767D3" w14:paraId="262AD752" w14:textId="77777777">
        <w:trPr>
          <w:jc w:val="center"/>
        </w:trPr>
        <w:tc>
          <w:tcPr>
            <w:tcW w:w="1728" w:type="dxa"/>
            <w:shd w:val="clear" w:color="auto" w:fill="FFFFFF"/>
          </w:tcPr>
          <w:p w14:paraId="452998BF" w14:textId="77777777" w:rsidR="0066185A" w:rsidRPr="007767D3" w:rsidRDefault="00000000">
            <w:r w:rsidRPr="007767D3">
              <w:rPr>
                <w:sz w:val="23"/>
              </w:rPr>
              <w:t>UC08</w:t>
            </w:r>
          </w:p>
        </w:tc>
        <w:tc>
          <w:tcPr>
            <w:tcW w:w="1728" w:type="dxa"/>
            <w:shd w:val="clear" w:color="auto" w:fill="FFFFFF"/>
          </w:tcPr>
          <w:p w14:paraId="67D5B2DF" w14:textId="77777777" w:rsidR="0066185A" w:rsidRPr="007767D3" w:rsidRDefault="00000000">
            <w:r w:rsidRPr="007767D3">
              <w:rPr>
                <w:sz w:val="23"/>
              </w:rPr>
              <w:t>Phân loại tự động hồ sơ bằng AI (TF-IDF+SVM / PhoBERT)</w:t>
            </w:r>
          </w:p>
        </w:tc>
        <w:tc>
          <w:tcPr>
            <w:tcW w:w="1728" w:type="dxa"/>
            <w:shd w:val="clear" w:color="auto" w:fill="FFFFFF"/>
          </w:tcPr>
          <w:p w14:paraId="0C3C0CE7" w14:textId="77777777" w:rsidR="0066185A" w:rsidRPr="007767D3" w:rsidRDefault="00000000">
            <w:r w:rsidRPr="007767D3">
              <w:rPr>
                <w:sz w:val="23"/>
              </w:rPr>
              <w:t>Mô-đun AI, Cán bộ xét duyệt</w:t>
            </w:r>
          </w:p>
        </w:tc>
        <w:tc>
          <w:tcPr>
            <w:tcW w:w="1728" w:type="dxa"/>
            <w:shd w:val="clear" w:color="auto" w:fill="FFFFFF"/>
          </w:tcPr>
          <w:p w14:paraId="76C79F01" w14:textId="77777777" w:rsidR="0066185A" w:rsidRPr="007767D3" w:rsidRDefault="00000000">
            <w:r w:rsidRPr="007767D3">
              <w:rPr>
                <w:sz w:val="23"/>
              </w:rPr>
              <w:t>Hồ sơ có đầy đủ 4 trường văn bản: Tiêu đề, Tóm tắt, Từ khóa, Tác giả.</w:t>
            </w:r>
          </w:p>
        </w:tc>
        <w:tc>
          <w:tcPr>
            <w:tcW w:w="1728" w:type="dxa"/>
            <w:shd w:val="clear" w:color="auto" w:fill="FFFFFF"/>
          </w:tcPr>
          <w:p w14:paraId="632BE631" w14:textId="77777777" w:rsidR="0066185A" w:rsidRPr="007767D3" w:rsidRDefault="00000000">
            <w:r w:rsidRPr="007767D3">
              <w:rPr>
                <w:sz w:val="23"/>
              </w:rPr>
              <w:t>1. Hệ thống gom 4 trường thành chuỗi văn bản thống nhất.</w:t>
            </w:r>
            <w:r w:rsidRPr="007767D3">
              <w:rPr>
                <w:sz w:val="23"/>
              </w:rPr>
              <w:br/>
              <w:t>2. Thực hiện chuẩn hóa chữ thường, xóa HTML/URL/ký tự đặc biệt, lọc từ dừng tiếng Việt.</w:t>
            </w:r>
            <w:r w:rsidRPr="007767D3">
              <w:rPr>
                <w:sz w:val="23"/>
              </w:rPr>
              <w:br/>
              <w:t>3. Tách từ ghép tiếng Việt bằng thư viện PyVi.</w:t>
            </w:r>
            <w:r w:rsidRPr="007767D3">
              <w:rPr>
                <w:sz w:val="23"/>
              </w:rPr>
              <w:br/>
              <w:t>4. Đưa chuỗi đã tách từ qua mô hình TF-IDF+LinearSVC và PhoBERT để lấy nhãn lĩnh vực có xác suất cao nhất.</w:t>
            </w:r>
            <w:r w:rsidRPr="007767D3">
              <w:rPr>
                <w:sz w:val="23"/>
              </w:rPr>
              <w:br/>
              <w:t>5. Hiển thị nhãn gợi ý kèm mã màu: Xanh lá (&gt;80%), Vàng (50-80%), Đỏ (&lt;50%).</w:t>
            </w:r>
          </w:p>
        </w:tc>
      </w:tr>
      <w:tr w:rsidR="0066185A" w:rsidRPr="007767D3" w14:paraId="4F863012" w14:textId="77777777">
        <w:trPr>
          <w:jc w:val="center"/>
        </w:trPr>
        <w:tc>
          <w:tcPr>
            <w:tcW w:w="1728" w:type="dxa"/>
            <w:shd w:val="clear" w:color="auto" w:fill="F8FAFC"/>
          </w:tcPr>
          <w:p w14:paraId="54931F62" w14:textId="77777777" w:rsidR="0066185A" w:rsidRPr="007767D3" w:rsidRDefault="00000000">
            <w:r w:rsidRPr="007767D3">
              <w:rPr>
                <w:sz w:val="23"/>
              </w:rPr>
              <w:lastRenderedPageBreak/>
              <w:t>UC09</w:t>
            </w:r>
          </w:p>
        </w:tc>
        <w:tc>
          <w:tcPr>
            <w:tcW w:w="1728" w:type="dxa"/>
            <w:shd w:val="clear" w:color="auto" w:fill="F8FAFC"/>
          </w:tcPr>
          <w:p w14:paraId="2B27CE17" w14:textId="77777777" w:rsidR="0066185A" w:rsidRPr="007767D3" w:rsidRDefault="00000000">
            <w:r w:rsidRPr="007767D3">
              <w:rPr>
                <w:sz w:val="23"/>
              </w:rPr>
              <w:t>Phát hiện bất thường (NetworkX + Isolation Forest)</w:t>
            </w:r>
          </w:p>
        </w:tc>
        <w:tc>
          <w:tcPr>
            <w:tcW w:w="1728" w:type="dxa"/>
            <w:shd w:val="clear" w:color="auto" w:fill="F8FAFC"/>
          </w:tcPr>
          <w:p w14:paraId="311A19E1" w14:textId="77777777" w:rsidR="0066185A" w:rsidRPr="007767D3" w:rsidRDefault="00000000">
            <w:r w:rsidRPr="007767D3">
              <w:rPr>
                <w:sz w:val="23"/>
              </w:rPr>
              <w:t>Mô-đun AI, Cán bộ xét duyệt</w:t>
            </w:r>
          </w:p>
        </w:tc>
        <w:tc>
          <w:tcPr>
            <w:tcW w:w="1728" w:type="dxa"/>
            <w:shd w:val="clear" w:color="auto" w:fill="F8FAFC"/>
          </w:tcPr>
          <w:p w14:paraId="515F9831" w14:textId="77777777" w:rsidR="0066185A" w:rsidRPr="007767D3" w:rsidRDefault="00000000">
            <w:r w:rsidRPr="007767D3">
              <w:rPr>
                <w:sz w:val="23"/>
              </w:rPr>
              <w:t>CSDL đã có tập hồ sơ lịch sử để dựng đồ thị liên kết.</w:t>
            </w:r>
          </w:p>
        </w:tc>
        <w:tc>
          <w:tcPr>
            <w:tcW w:w="1728" w:type="dxa"/>
            <w:shd w:val="clear" w:color="auto" w:fill="F8FAFC"/>
          </w:tcPr>
          <w:p w14:paraId="5B5E6644" w14:textId="77777777" w:rsidR="0066185A" w:rsidRPr="007767D3" w:rsidRDefault="00000000">
            <w:r w:rsidRPr="007767D3">
              <w:rPr>
                <w:sz w:val="23"/>
              </w:rPr>
              <w:t>1. Dựng đồ thị NetworkX gồm các đỉnh Tác giả, Công trình, Lĩnh vực, Tạp chí.</w:t>
            </w:r>
            <w:r w:rsidRPr="007767D3">
              <w:rPr>
                <w:sz w:val="23"/>
              </w:rPr>
              <w:br/>
              <w:t>2. Trích xuất vector đặc trưng: độ lệch giữa nhãn khai báo và nhãn AI, độ tương đồng Cosine lớn nhất với các hồ sơ cũ, độ uy tín tạp chí, và tỷ lệ lệch chuyên ngành lịch sử của tác giả trên đồ thị.</w:t>
            </w:r>
            <w:r w:rsidRPr="007767D3">
              <w:rPr>
                <w:sz w:val="23"/>
              </w:rPr>
              <w:br/>
              <w:t>3. Đưa vector qua mô hình Isolation Forest để tính điểm bất thường (Anomaly Score).</w:t>
            </w:r>
            <w:r w:rsidRPr="007767D3">
              <w:rPr>
                <w:sz w:val="23"/>
              </w:rPr>
              <w:br/>
              <w:t>4. Cảnh báo trực quan trên giao diện nếu vượt ngưỡng rủi ro.</w:t>
            </w:r>
          </w:p>
        </w:tc>
      </w:tr>
      <w:tr w:rsidR="0066185A" w:rsidRPr="007767D3" w14:paraId="5F89EE31" w14:textId="77777777">
        <w:trPr>
          <w:jc w:val="center"/>
        </w:trPr>
        <w:tc>
          <w:tcPr>
            <w:tcW w:w="1728" w:type="dxa"/>
            <w:shd w:val="clear" w:color="auto" w:fill="FFFFFF"/>
          </w:tcPr>
          <w:p w14:paraId="69EEF58F" w14:textId="77777777" w:rsidR="0066185A" w:rsidRPr="007767D3" w:rsidRDefault="00000000">
            <w:r w:rsidRPr="007767D3">
              <w:rPr>
                <w:sz w:val="23"/>
              </w:rPr>
              <w:t>UC10 &amp; UC11</w:t>
            </w:r>
          </w:p>
        </w:tc>
        <w:tc>
          <w:tcPr>
            <w:tcW w:w="1728" w:type="dxa"/>
            <w:shd w:val="clear" w:color="auto" w:fill="FFFFFF"/>
          </w:tcPr>
          <w:p w14:paraId="0F4F52AF" w14:textId="77777777" w:rsidR="0066185A" w:rsidRPr="007767D3" w:rsidRDefault="00000000">
            <w:r w:rsidRPr="007767D3">
              <w:rPr>
                <w:sz w:val="23"/>
              </w:rPr>
              <w:t>Thẩm định, Xét duyệt hồ sơ &amp; Phản hồi nhãn AI (Feedback Loop)</w:t>
            </w:r>
          </w:p>
        </w:tc>
        <w:tc>
          <w:tcPr>
            <w:tcW w:w="1728" w:type="dxa"/>
            <w:shd w:val="clear" w:color="auto" w:fill="FFFFFF"/>
          </w:tcPr>
          <w:p w14:paraId="7123ADFB" w14:textId="77777777" w:rsidR="0066185A" w:rsidRPr="007767D3" w:rsidRDefault="00000000">
            <w:r w:rsidRPr="007767D3">
              <w:rPr>
                <w:sz w:val="23"/>
              </w:rPr>
              <w:t>Cán bộ xét duyệt, Admin</w:t>
            </w:r>
          </w:p>
        </w:tc>
        <w:tc>
          <w:tcPr>
            <w:tcW w:w="1728" w:type="dxa"/>
            <w:shd w:val="clear" w:color="auto" w:fill="FFFFFF"/>
          </w:tcPr>
          <w:p w14:paraId="00D66F0C" w14:textId="77777777" w:rsidR="0066185A" w:rsidRPr="007767D3" w:rsidRDefault="00000000">
            <w:r w:rsidRPr="007767D3">
              <w:rPr>
                <w:sz w:val="23"/>
              </w:rPr>
              <w:t>Người dùng có vai trò CanBo hoặc Admin; hồ sơ đang ở trạng thái Chờ xét duyệt hoặc Đang xét duyệt.</w:t>
            </w:r>
          </w:p>
        </w:tc>
        <w:tc>
          <w:tcPr>
            <w:tcW w:w="1728" w:type="dxa"/>
            <w:shd w:val="clear" w:color="auto" w:fill="FFFFFF"/>
          </w:tcPr>
          <w:p w14:paraId="3D6ED263" w14:textId="77777777" w:rsidR="0066185A" w:rsidRPr="007767D3" w:rsidRDefault="00000000">
            <w:r w:rsidRPr="007767D3">
              <w:rPr>
                <w:sz w:val="23"/>
              </w:rPr>
              <w:t>1. Cán bộ mở chi tiết hồ sơ, xem thông tin, tệp đính kèm, khung Gợi ý AI và khung Cảnh báo bất thường.</w:t>
            </w:r>
            <w:r w:rsidRPr="007767D3">
              <w:rPr>
                <w:sz w:val="23"/>
              </w:rPr>
              <w:br/>
              <w:t>2. Cán bộ nhấn 'Xác nhận nhãn AI' hoặc chọn lại nhãn lĩnh vực thực tế đúng từ danh mục chuẩn (lưu cặp đối sánh vào bảng PhanHoiAI).</w:t>
            </w:r>
            <w:r w:rsidRPr="007767D3">
              <w:rPr>
                <w:sz w:val="23"/>
              </w:rPr>
              <w:br/>
              <w:t>3. Cán bộ nhập ý kiến đánh giá và chọn trạng thái mới ('Đang xét duyệt', 'Đã duyệt', hoặc 'Từ chối').</w:t>
            </w:r>
            <w:r w:rsidRPr="007767D3">
              <w:rPr>
                <w:sz w:val="23"/>
              </w:rPr>
              <w:br/>
              <w:t>4. Hệ thống cập nhật bảng HoSoKHCN và thêm bản ghi mới vào bảng LichSuXetDuyet.</w:t>
            </w:r>
          </w:p>
        </w:tc>
      </w:tr>
    </w:tbl>
    <w:p w14:paraId="4983A504" w14:textId="77777777" w:rsidR="0066185A" w:rsidRPr="007767D3" w:rsidRDefault="0066185A"/>
    <w:p w14:paraId="5A5E74C6" w14:textId="77777777" w:rsidR="0066185A" w:rsidRPr="007767D3" w:rsidRDefault="00000000">
      <w:pPr>
        <w:pStyle w:val="Heading2"/>
        <w:rPr>
          <w:color w:val="auto"/>
        </w:rPr>
      </w:pPr>
      <w:r w:rsidRPr="007767D3">
        <w:rPr>
          <w:color w:val="auto"/>
        </w:rPr>
        <w:t>2.2. Sơ đồ lớp phân tích (Analysis Class Diagram - Mô hình BCE)</w:t>
      </w:r>
    </w:p>
    <w:p w14:paraId="74B2C677" w14:textId="77777777" w:rsidR="0066185A" w:rsidRPr="007767D3" w:rsidRDefault="00000000">
      <w:r w:rsidRPr="007767D3">
        <w:t>Sơ đồ lớp phân tích theo kiến trúc Boundary - Control - Entity (BCE) được thiết kế chi tiết trong tệp diagrams/03_Analysis_Class_Diagram_BCE.drawio, phân tách rõ 3 tầng trách nhiệm:</w:t>
      </w:r>
    </w:p>
    <w:p w14:paraId="0974AAB6" w14:textId="77777777" w:rsidR="0066185A" w:rsidRPr="007767D3" w:rsidRDefault="00000000">
      <w:pPr>
        <w:pStyle w:val="ListBullet"/>
      </w:pPr>
      <w:r w:rsidRPr="007767D3">
        <w:rPr>
          <w:b/>
        </w:rPr>
        <w:lastRenderedPageBreak/>
        <w:t xml:space="preserve">a. Các lớp biên (Boundary Classes): </w:t>
      </w:r>
      <w:r w:rsidRPr="007767D3">
        <w:t>AuthBoundaryUI (giao diện đăng nhập, đổi mật khẩu), HoSoKHCNBoundaryUI (màn hình danh sách tìm kiếm phân trang và biểu mẫu khai báo), XetDuyetVaAIBoundaryUI (giao diện thẩm định tích hợp khung gợi ý AI mã màu Xanh/Vàng/Đỏ và nút Feedback Loop), DanhMucQuanTriUI (quản lý danh mục chuẩn) và DashboardReportUI (biểu đồ thống kê &amp; xuất Excel/PDF).</w:t>
      </w:r>
    </w:p>
    <w:p w14:paraId="5BC5B5BF" w14:textId="77777777" w:rsidR="0066185A" w:rsidRPr="007767D3" w:rsidRDefault="00000000">
      <w:pPr>
        <w:pStyle w:val="ListBullet"/>
      </w:pPr>
      <w:r w:rsidRPr="007767D3">
        <w:rPr>
          <w:b/>
        </w:rPr>
        <w:t xml:space="preserve">b. Các lớp điều khiển (Control Classes): </w:t>
      </w:r>
      <w:r w:rsidRPr="007767D3">
        <w:t>AuthRBACController (xử lý xác thực, kiểm tra hash mật khẩu, decorator phân quyền), HoSoKHCNController (điều phối CRUD hồ sơ), QuyTrinhXetDuyetController (quản lý vòng đời trạng thái và ghi nhật ký thẩm định), AIPhanLoaiService (tiền xử lý tiếng Việt, tách từ PyVi, suy luận TF-IDF+SVM &amp; PhoBERT), PhatHienBatThuongService (đồ thị NetworkX &amp; Isolation Forest) và DanhMucVaBaoCaoController.</w:t>
      </w:r>
    </w:p>
    <w:p w14:paraId="4ADA51FA" w14:textId="77777777" w:rsidR="0066185A" w:rsidRPr="007767D3" w:rsidRDefault="00000000">
      <w:pPr>
        <w:pStyle w:val="ListBullet"/>
      </w:pPr>
      <w:r w:rsidRPr="007767D3">
        <w:rPr>
          <w:b/>
        </w:rPr>
        <w:t xml:space="preserve">c. Các lớp thực thể (Entity Classes): </w:t>
      </w:r>
      <w:r w:rsidRPr="007767D3">
        <w:t>NguoiDung, HoSoKHCN, LinhVuc, LoaiCongTrinh, TapChiHopLe, LichSuXetDuyet, PhanHoiAI và ThucNghiemMoHinhAI.</w:t>
      </w:r>
    </w:p>
    <w:p w14:paraId="3487CBBF" w14:textId="77777777" w:rsidR="0066185A" w:rsidRPr="007767D3" w:rsidRDefault="00000000">
      <w:pPr>
        <w:pStyle w:val="Heading2"/>
        <w:rPr>
          <w:color w:val="auto"/>
        </w:rPr>
      </w:pPr>
      <w:r w:rsidRPr="007767D3">
        <w:rPr>
          <w:color w:val="auto"/>
        </w:rPr>
        <w:t>2.3. Nghiên cứu công nghệ Xử lý Ngôn ngữ Tự nhiên (NLP) cho tiếng Việt</w:t>
      </w:r>
    </w:p>
    <w:p w14:paraId="58A035C0" w14:textId="77777777" w:rsidR="0066185A" w:rsidRPr="007767D3" w:rsidRDefault="00000000">
      <w:pPr>
        <w:pStyle w:val="Heading3"/>
        <w:rPr>
          <w:color w:val="auto"/>
        </w:rPr>
      </w:pPr>
      <w:r w:rsidRPr="007767D3">
        <w:rPr>
          <w:color w:val="auto"/>
        </w:rPr>
        <w:t>a. Nghiên cứu mô hình Baseline (TF-IDF + Support Vector Machine)</w:t>
      </w:r>
    </w:p>
    <w:p w14:paraId="153AFF03" w14:textId="77777777" w:rsidR="0066185A" w:rsidRPr="007767D3" w:rsidRDefault="00000000">
      <w:r w:rsidRPr="007767D3">
        <w:t>Phương pháp TF-IDF (Term Frequency - Inverse Document Frequency) đánh giá tầm quan trọng của một từ (hoặc cụm từ ghép sau khi tách từ) trong một hồ sơ KH&amp;CN tương quan với toàn bộ kho dữ liệu hồ sơ của nhà trường. Trọng số TF-IDF của từ t trong văn bản d thuộc tập văn bản D được tính theo công thức: w(t, d) = TF(t, d) × log(|D| / (1 + DF(t))). Khi kết hợp ma trận đặc trưng TF-IDF (với n-gram từ (1,1) đến (1,2)) cùng thuật toán phân loại biên cực đại LinearSVC (Support Vector Machine tuyến tính), mô hình hoạt động cực kỳ hiệu quả trên không gian vector chiều cao và thưa (high-dimensional sparse vectors) đặc trưng của văn bản khoa học. Để trích xuất mức độ tin cậy dưới dạng phần trăm (%), hệ thống sử dụng kỹ thuật Platt Scaling thông qua lớp CalibratedClassifierCV của thư viện scikit-learn.</w:t>
      </w:r>
    </w:p>
    <w:p w14:paraId="1355DE06" w14:textId="77777777" w:rsidR="0066185A" w:rsidRPr="007767D3" w:rsidRDefault="00000000">
      <w:pPr>
        <w:pStyle w:val="Heading3"/>
        <w:rPr>
          <w:color w:val="auto"/>
        </w:rPr>
      </w:pPr>
      <w:r w:rsidRPr="007767D3">
        <w:rPr>
          <w:color w:val="auto"/>
        </w:rPr>
        <w:lastRenderedPageBreak/>
        <w:t>b. Nghiên cứu mô hình Deep Learning (Fine-tuning PhoBERT - vinai/phobert-base)</w:t>
      </w:r>
    </w:p>
    <w:p w14:paraId="60334E0A" w14:textId="77777777" w:rsidR="0066185A" w:rsidRPr="007767D3" w:rsidRDefault="00000000">
      <w:r w:rsidRPr="007767D3">
        <w:t>PhoBERT (Pre-trained language models for Vietnamese) do VinAI Research phát triển là mô hình ngôn ngữ tiền huấn luyện tiên tiến nhất dành riêng cho tiếng Việt, dựa trên kiến trúc RoBERTa (Robustly Optimized BERT Approach) gồm 12 tầng Transformer Encoder, kích thước ẩn H = 768, 12 đầu chú ý (Attention Heads) và khoảng 135 triệu tham số. Điểm khác biệt cốt lõi giúp PhoBERT vượt trội trên văn bản khoa học tiếng Việt là việc áp dụng bước tách từ tiếng Việt (Word Segmentation) trước khi mã hóa Byte-Pair Encoding (BPE), giúp mô hình hiểu chính xác ngữ cảnh của các thuật ngữ chuyên ngành phức tạp (ví dụ: phân biệt từ 'học_máy' trong CNTT với 'máy_móc' trong Cơ khí, hoặc 'mạng_nơ_ron' với 'hệ_thần_kinh' trong Y sinh). Trong quá trình Fine-tuning cho bài toán phân loại hồ sơ KH&amp;CN, hệ thống đóng băng (freeze) các tầng Transformer phía dưới để tránh hiện tượng quá khớp (overfitting) và tiết kiệm tài nguyên tính toán, đồng thời gắn tầng phân loại tuyến tính (Classification Head: Linear(768 -&gt; K nhãn lĩnh vực) + Softmax) phía trên vector biểu diễn của token đầu câu &lt;s&gt;, tối ưu hóa bằng thuật toán AdamW với Learning rate = 2e-5 và Batch size = 16.</w:t>
      </w:r>
    </w:p>
    <w:p w14:paraId="2B45C8E0" w14:textId="77777777" w:rsidR="0066185A" w:rsidRPr="007767D3" w:rsidRDefault="00000000">
      <w:pPr>
        <w:pStyle w:val="Heading1"/>
        <w:rPr>
          <w:color w:val="auto"/>
        </w:rPr>
      </w:pPr>
      <w:r w:rsidRPr="007767D3">
        <w:rPr>
          <w:color w:val="auto"/>
        </w:rPr>
        <w:t>PHẦN III. THIẾT KẾ HỆ THỐNG, CƠ SỞ DỮ LIỆU VÀ GIAO DIỆN (TUẦN 3)</w:t>
      </w:r>
    </w:p>
    <w:p w14:paraId="2F37FACA" w14:textId="77777777" w:rsidR="0066185A" w:rsidRPr="007767D3" w:rsidRDefault="00000000">
      <w:pPr>
        <w:pStyle w:val="Heading2"/>
        <w:rPr>
          <w:color w:val="auto"/>
        </w:rPr>
      </w:pPr>
      <w:r w:rsidRPr="007767D3">
        <w:rPr>
          <w:color w:val="auto"/>
        </w:rPr>
        <w:t>3.1. Thiết kế cơ sở dữ liệu vật lý SQLite và sơ đồ ERD</w:t>
      </w:r>
    </w:p>
    <w:p w14:paraId="119CE0D1" w14:textId="77777777" w:rsidR="0066185A" w:rsidRPr="007767D3" w:rsidRDefault="00000000">
      <w:r w:rsidRPr="007767D3">
        <w:t>Sơ đồ ERD vật lý đã được vẽ chi tiết trong tệp diagrams/04_ERD_CoSoDuLieu_VatLy.drawio. Dưới đây là đặc tả chi tiết cấu trúc các bảng cốt lõi trên hệ quản trị cơ sở dữ liệu SQLite:</w:t>
      </w:r>
    </w:p>
    <w:tbl>
      <w:tblPr>
        <w:tblStyle w:val="TableGrid"/>
        <w:tblW w:w="0" w:type="auto"/>
        <w:jc w:val="center"/>
        <w:tblLook w:val="04A0" w:firstRow="1" w:lastRow="0" w:firstColumn="1" w:lastColumn="0" w:noHBand="0" w:noVBand="1"/>
      </w:tblPr>
      <w:tblGrid>
        <w:gridCol w:w="1748"/>
        <w:gridCol w:w="1560"/>
        <w:gridCol w:w="1887"/>
        <w:gridCol w:w="2395"/>
        <w:gridCol w:w="1266"/>
      </w:tblGrid>
      <w:tr w:rsidR="0066185A" w:rsidRPr="007767D3" w14:paraId="5C0184FC" w14:textId="77777777">
        <w:trPr>
          <w:jc w:val="center"/>
        </w:trPr>
        <w:tc>
          <w:tcPr>
            <w:tcW w:w="1728" w:type="dxa"/>
            <w:shd w:val="clear" w:color="auto" w:fill="1E3A8A"/>
          </w:tcPr>
          <w:p w14:paraId="4A6965B3" w14:textId="77777777" w:rsidR="0066185A" w:rsidRPr="007767D3" w:rsidRDefault="00000000">
            <w:pPr>
              <w:jc w:val="center"/>
            </w:pPr>
            <w:r w:rsidRPr="007767D3">
              <w:rPr>
                <w:b/>
                <w:sz w:val="23"/>
              </w:rPr>
              <w:t>Tên Bảng</w:t>
            </w:r>
          </w:p>
        </w:tc>
        <w:tc>
          <w:tcPr>
            <w:tcW w:w="1728" w:type="dxa"/>
            <w:shd w:val="clear" w:color="auto" w:fill="1E3A8A"/>
          </w:tcPr>
          <w:p w14:paraId="486F7193" w14:textId="77777777" w:rsidR="0066185A" w:rsidRPr="007767D3" w:rsidRDefault="00000000">
            <w:pPr>
              <w:jc w:val="center"/>
            </w:pPr>
            <w:r w:rsidRPr="007767D3">
              <w:rPr>
                <w:b/>
                <w:sz w:val="23"/>
              </w:rPr>
              <w:t>Khóa Chính (PK)</w:t>
            </w:r>
          </w:p>
        </w:tc>
        <w:tc>
          <w:tcPr>
            <w:tcW w:w="1728" w:type="dxa"/>
            <w:shd w:val="clear" w:color="auto" w:fill="1E3A8A"/>
          </w:tcPr>
          <w:p w14:paraId="7664DD4E" w14:textId="77777777" w:rsidR="0066185A" w:rsidRPr="007767D3" w:rsidRDefault="00000000">
            <w:pPr>
              <w:jc w:val="center"/>
            </w:pPr>
            <w:r w:rsidRPr="007767D3">
              <w:rPr>
                <w:b/>
                <w:sz w:val="23"/>
              </w:rPr>
              <w:t>Khóa Ngoại (FK)</w:t>
            </w:r>
          </w:p>
        </w:tc>
        <w:tc>
          <w:tcPr>
            <w:tcW w:w="1728" w:type="dxa"/>
            <w:shd w:val="clear" w:color="auto" w:fill="1E3A8A"/>
          </w:tcPr>
          <w:p w14:paraId="168AEF6D" w14:textId="77777777" w:rsidR="0066185A" w:rsidRPr="007767D3" w:rsidRDefault="00000000">
            <w:pPr>
              <w:jc w:val="center"/>
            </w:pPr>
            <w:r w:rsidRPr="007767D3">
              <w:rPr>
                <w:b/>
                <w:sz w:val="23"/>
              </w:rPr>
              <w:t>Các trường dữ liệu chính &amp; Kiểu dữ liệu</w:t>
            </w:r>
          </w:p>
        </w:tc>
        <w:tc>
          <w:tcPr>
            <w:tcW w:w="1728" w:type="dxa"/>
            <w:shd w:val="clear" w:color="auto" w:fill="1E3A8A"/>
          </w:tcPr>
          <w:p w14:paraId="6B0FE643" w14:textId="77777777" w:rsidR="0066185A" w:rsidRPr="007767D3" w:rsidRDefault="00000000">
            <w:pPr>
              <w:jc w:val="center"/>
            </w:pPr>
            <w:r w:rsidRPr="007767D3">
              <w:rPr>
                <w:b/>
                <w:sz w:val="23"/>
              </w:rPr>
              <w:t>Mục đích lưu trữ</w:t>
            </w:r>
          </w:p>
        </w:tc>
      </w:tr>
      <w:tr w:rsidR="0066185A" w:rsidRPr="007767D3" w14:paraId="0CC77B53" w14:textId="77777777">
        <w:trPr>
          <w:jc w:val="center"/>
        </w:trPr>
        <w:tc>
          <w:tcPr>
            <w:tcW w:w="1728" w:type="dxa"/>
            <w:shd w:val="clear" w:color="auto" w:fill="FFFFFF"/>
          </w:tcPr>
          <w:p w14:paraId="4157A012" w14:textId="77777777" w:rsidR="0066185A" w:rsidRPr="007767D3" w:rsidRDefault="00000000">
            <w:r w:rsidRPr="007767D3">
              <w:rPr>
                <w:sz w:val="23"/>
              </w:rPr>
              <w:t>NguoiDung</w:t>
            </w:r>
          </w:p>
        </w:tc>
        <w:tc>
          <w:tcPr>
            <w:tcW w:w="1728" w:type="dxa"/>
            <w:shd w:val="clear" w:color="auto" w:fill="FFFFFF"/>
          </w:tcPr>
          <w:p w14:paraId="59A4BB4A" w14:textId="77777777" w:rsidR="0066185A" w:rsidRPr="007767D3" w:rsidRDefault="00000000">
            <w:r w:rsidRPr="007767D3">
              <w:rPr>
                <w:sz w:val="23"/>
              </w:rPr>
              <w:t>maNguoiDung (INTEGER)</w:t>
            </w:r>
          </w:p>
        </w:tc>
        <w:tc>
          <w:tcPr>
            <w:tcW w:w="1728" w:type="dxa"/>
            <w:shd w:val="clear" w:color="auto" w:fill="FFFFFF"/>
          </w:tcPr>
          <w:p w14:paraId="1FB1DD2D" w14:textId="77777777" w:rsidR="0066185A" w:rsidRPr="007767D3" w:rsidRDefault="00000000">
            <w:r w:rsidRPr="007767D3">
              <w:rPr>
                <w:sz w:val="23"/>
              </w:rPr>
              <w:t>Không</w:t>
            </w:r>
          </w:p>
        </w:tc>
        <w:tc>
          <w:tcPr>
            <w:tcW w:w="1728" w:type="dxa"/>
            <w:shd w:val="clear" w:color="auto" w:fill="FFFFFF"/>
          </w:tcPr>
          <w:p w14:paraId="057ED248" w14:textId="77777777" w:rsidR="0066185A" w:rsidRPr="007767D3" w:rsidRDefault="00000000">
            <w:r w:rsidRPr="007767D3">
              <w:rPr>
                <w:sz w:val="23"/>
              </w:rPr>
              <w:t xml:space="preserve">hoTen (TEXT), email (TEXT UNIQUE), matKhau (TEXT Hash), vaiTro (TEXT: </w:t>
            </w:r>
            <w:r w:rsidRPr="007767D3">
              <w:rPr>
                <w:sz w:val="23"/>
              </w:rPr>
              <w:lastRenderedPageBreak/>
              <w:t>Admin/CanBo/TacGia), donViCongTac (TEXT), trangThai (INTEGER)</w:t>
            </w:r>
          </w:p>
        </w:tc>
        <w:tc>
          <w:tcPr>
            <w:tcW w:w="1728" w:type="dxa"/>
            <w:shd w:val="clear" w:color="auto" w:fill="FFFFFF"/>
          </w:tcPr>
          <w:p w14:paraId="6D55B9D8" w14:textId="77777777" w:rsidR="0066185A" w:rsidRPr="007767D3" w:rsidRDefault="00000000">
            <w:r w:rsidRPr="007767D3">
              <w:rPr>
                <w:sz w:val="23"/>
              </w:rPr>
              <w:lastRenderedPageBreak/>
              <w:t xml:space="preserve">Lưu trữ thông tin định danh, mật khẩu </w:t>
            </w:r>
            <w:r w:rsidRPr="007767D3">
              <w:rPr>
                <w:sz w:val="23"/>
              </w:rPr>
              <w:lastRenderedPageBreak/>
              <w:t>băm bảo mật và phân quyền RBAC.</w:t>
            </w:r>
          </w:p>
        </w:tc>
      </w:tr>
      <w:tr w:rsidR="0066185A" w:rsidRPr="007767D3" w14:paraId="2B1CC7A9" w14:textId="77777777">
        <w:trPr>
          <w:jc w:val="center"/>
        </w:trPr>
        <w:tc>
          <w:tcPr>
            <w:tcW w:w="1728" w:type="dxa"/>
            <w:shd w:val="clear" w:color="auto" w:fill="F8FAFC"/>
          </w:tcPr>
          <w:p w14:paraId="5BD2C956" w14:textId="77777777" w:rsidR="0066185A" w:rsidRPr="007767D3" w:rsidRDefault="00000000">
            <w:r w:rsidRPr="007767D3">
              <w:rPr>
                <w:sz w:val="23"/>
              </w:rPr>
              <w:lastRenderedPageBreak/>
              <w:t>LinhVuc</w:t>
            </w:r>
          </w:p>
        </w:tc>
        <w:tc>
          <w:tcPr>
            <w:tcW w:w="1728" w:type="dxa"/>
            <w:shd w:val="clear" w:color="auto" w:fill="F8FAFC"/>
          </w:tcPr>
          <w:p w14:paraId="4082CC32" w14:textId="77777777" w:rsidR="0066185A" w:rsidRPr="007767D3" w:rsidRDefault="00000000">
            <w:r w:rsidRPr="007767D3">
              <w:rPr>
                <w:sz w:val="23"/>
              </w:rPr>
              <w:t>maLinhVuc (INTEGER)</w:t>
            </w:r>
          </w:p>
        </w:tc>
        <w:tc>
          <w:tcPr>
            <w:tcW w:w="1728" w:type="dxa"/>
            <w:shd w:val="clear" w:color="auto" w:fill="F8FAFC"/>
          </w:tcPr>
          <w:p w14:paraId="74E07FD7" w14:textId="77777777" w:rsidR="0066185A" w:rsidRPr="007767D3" w:rsidRDefault="00000000">
            <w:r w:rsidRPr="007767D3">
              <w:rPr>
                <w:sz w:val="23"/>
              </w:rPr>
              <w:t>Không</w:t>
            </w:r>
          </w:p>
        </w:tc>
        <w:tc>
          <w:tcPr>
            <w:tcW w:w="1728" w:type="dxa"/>
            <w:shd w:val="clear" w:color="auto" w:fill="F8FAFC"/>
          </w:tcPr>
          <w:p w14:paraId="6395479A" w14:textId="77777777" w:rsidR="0066185A" w:rsidRPr="007767D3" w:rsidRDefault="00000000">
            <w:r w:rsidRPr="007767D3">
              <w:rPr>
                <w:sz w:val="23"/>
              </w:rPr>
              <w:t>maCode (TEXT UNIQUE), tenLinhVuc (TEXT), moTa (TEXT), tuKhoaDacTrung (TEXT), trangThai (INTEGER)</w:t>
            </w:r>
          </w:p>
        </w:tc>
        <w:tc>
          <w:tcPr>
            <w:tcW w:w="1728" w:type="dxa"/>
            <w:shd w:val="clear" w:color="auto" w:fill="F8FAFC"/>
          </w:tcPr>
          <w:p w14:paraId="70E8B962" w14:textId="77777777" w:rsidR="0066185A" w:rsidRPr="007767D3" w:rsidRDefault="00000000">
            <w:r w:rsidRPr="007767D3">
              <w:rPr>
                <w:sz w:val="23"/>
              </w:rPr>
              <w:t>Danh mục lĩnh vực KH&amp;CN chuẩn hóa phục vụ phân loại và huấn luyện nhãn AI.</w:t>
            </w:r>
          </w:p>
        </w:tc>
      </w:tr>
      <w:tr w:rsidR="0066185A" w:rsidRPr="007767D3" w14:paraId="6CD74A17" w14:textId="77777777">
        <w:trPr>
          <w:jc w:val="center"/>
        </w:trPr>
        <w:tc>
          <w:tcPr>
            <w:tcW w:w="1728" w:type="dxa"/>
            <w:shd w:val="clear" w:color="auto" w:fill="FFFFFF"/>
          </w:tcPr>
          <w:p w14:paraId="0A2456F8" w14:textId="77777777" w:rsidR="0066185A" w:rsidRPr="007767D3" w:rsidRDefault="00000000">
            <w:r w:rsidRPr="007767D3">
              <w:rPr>
                <w:sz w:val="23"/>
              </w:rPr>
              <w:t>LoaiCongTrinh</w:t>
            </w:r>
          </w:p>
        </w:tc>
        <w:tc>
          <w:tcPr>
            <w:tcW w:w="1728" w:type="dxa"/>
            <w:shd w:val="clear" w:color="auto" w:fill="FFFFFF"/>
          </w:tcPr>
          <w:p w14:paraId="2F2920E4" w14:textId="77777777" w:rsidR="0066185A" w:rsidRPr="007767D3" w:rsidRDefault="00000000">
            <w:r w:rsidRPr="007767D3">
              <w:rPr>
                <w:sz w:val="23"/>
              </w:rPr>
              <w:t>maLoai (INTEGER)</w:t>
            </w:r>
          </w:p>
        </w:tc>
        <w:tc>
          <w:tcPr>
            <w:tcW w:w="1728" w:type="dxa"/>
            <w:shd w:val="clear" w:color="auto" w:fill="FFFFFF"/>
          </w:tcPr>
          <w:p w14:paraId="57DF9887" w14:textId="77777777" w:rsidR="0066185A" w:rsidRPr="007767D3" w:rsidRDefault="00000000">
            <w:r w:rsidRPr="007767D3">
              <w:rPr>
                <w:sz w:val="23"/>
              </w:rPr>
              <w:t>Không</w:t>
            </w:r>
          </w:p>
        </w:tc>
        <w:tc>
          <w:tcPr>
            <w:tcW w:w="1728" w:type="dxa"/>
            <w:shd w:val="clear" w:color="auto" w:fill="FFFFFF"/>
          </w:tcPr>
          <w:p w14:paraId="37EB5ABF" w14:textId="77777777" w:rsidR="0066185A" w:rsidRPr="007767D3" w:rsidRDefault="00000000">
            <w:r w:rsidRPr="007767D3">
              <w:rPr>
                <w:sz w:val="23"/>
              </w:rPr>
              <w:t>maCodeLoai (TEXT UNIQUE), tenLoai (TEXT), nhomCongTrinh (TEXT), gioChuanQuyDoi (REAL), trangThai (INTEGER)</w:t>
            </w:r>
          </w:p>
        </w:tc>
        <w:tc>
          <w:tcPr>
            <w:tcW w:w="1728" w:type="dxa"/>
            <w:shd w:val="clear" w:color="auto" w:fill="FFFFFF"/>
          </w:tcPr>
          <w:p w14:paraId="5B0513D9" w14:textId="77777777" w:rsidR="0066185A" w:rsidRPr="007767D3" w:rsidRDefault="00000000">
            <w:r w:rsidRPr="007767D3">
              <w:rPr>
                <w:sz w:val="23"/>
              </w:rPr>
              <w:t>Danh mục loại hình công trình (Bài báo ISI/Scopus, Bài báo HĐGSNN, Đề tài, Sáng chế).</w:t>
            </w:r>
          </w:p>
        </w:tc>
      </w:tr>
      <w:tr w:rsidR="0066185A" w:rsidRPr="007767D3" w14:paraId="5C39B686" w14:textId="77777777">
        <w:trPr>
          <w:jc w:val="center"/>
        </w:trPr>
        <w:tc>
          <w:tcPr>
            <w:tcW w:w="1728" w:type="dxa"/>
            <w:shd w:val="clear" w:color="auto" w:fill="F8FAFC"/>
          </w:tcPr>
          <w:p w14:paraId="1A424187" w14:textId="77777777" w:rsidR="0066185A" w:rsidRPr="007767D3" w:rsidRDefault="00000000">
            <w:r w:rsidRPr="007767D3">
              <w:rPr>
                <w:sz w:val="23"/>
              </w:rPr>
              <w:t>TapChiHopLe</w:t>
            </w:r>
          </w:p>
        </w:tc>
        <w:tc>
          <w:tcPr>
            <w:tcW w:w="1728" w:type="dxa"/>
            <w:shd w:val="clear" w:color="auto" w:fill="F8FAFC"/>
          </w:tcPr>
          <w:p w14:paraId="7AD8A48B" w14:textId="77777777" w:rsidR="0066185A" w:rsidRPr="007767D3" w:rsidRDefault="00000000">
            <w:r w:rsidRPr="007767D3">
              <w:rPr>
                <w:sz w:val="23"/>
              </w:rPr>
              <w:t>maTapChi (INTEGER)</w:t>
            </w:r>
          </w:p>
        </w:tc>
        <w:tc>
          <w:tcPr>
            <w:tcW w:w="1728" w:type="dxa"/>
            <w:shd w:val="clear" w:color="auto" w:fill="F8FAFC"/>
          </w:tcPr>
          <w:p w14:paraId="642D53CB" w14:textId="77777777" w:rsidR="0066185A" w:rsidRPr="007767D3" w:rsidRDefault="00000000">
            <w:r w:rsidRPr="007767D3">
              <w:rPr>
                <w:sz w:val="23"/>
              </w:rPr>
              <w:t>maLinhVuc -&gt; LinhVuc</w:t>
            </w:r>
          </w:p>
        </w:tc>
        <w:tc>
          <w:tcPr>
            <w:tcW w:w="1728" w:type="dxa"/>
            <w:shd w:val="clear" w:color="auto" w:fill="F8FAFC"/>
          </w:tcPr>
          <w:p w14:paraId="39F470C8" w14:textId="77777777" w:rsidR="0066185A" w:rsidRPr="007767D3" w:rsidRDefault="00000000">
            <w:r w:rsidRPr="007767D3">
              <w:rPr>
                <w:sz w:val="23"/>
              </w:rPr>
              <w:t>tenTapChi (TEXT), chiSoISSN (TEXT), xepHang (TEXT), uyTin (INTEGER), trangThai (INTEGER)</w:t>
            </w:r>
          </w:p>
        </w:tc>
        <w:tc>
          <w:tcPr>
            <w:tcW w:w="1728" w:type="dxa"/>
            <w:shd w:val="clear" w:color="auto" w:fill="F8FAFC"/>
          </w:tcPr>
          <w:p w14:paraId="719780EB" w14:textId="77777777" w:rsidR="0066185A" w:rsidRPr="007767D3" w:rsidRDefault="00000000">
            <w:r w:rsidRPr="007767D3">
              <w:rPr>
                <w:sz w:val="23"/>
              </w:rPr>
              <w:t>Danh mục tạp chí hợp lệ phục vụ kiểm tra chéo và phát hiện tạp chí không uy tín.</w:t>
            </w:r>
          </w:p>
        </w:tc>
      </w:tr>
      <w:tr w:rsidR="0066185A" w:rsidRPr="007767D3" w14:paraId="23402659" w14:textId="77777777">
        <w:trPr>
          <w:jc w:val="center"/>
        </w:trPr>
        <w:tc>
          <w:tcPr>
            <w:tcW w:w="1728" w:type="dxa"/>
            <w:shd w:val="clear" w:color="auto" w:fill="FFFFFF"/>
          </w:tcPr>
          <w:p w14:paraId="2D1C15F6" w14:textId="77777777" w:rsidR="0066185A" w:rsidRPr="007767D3" w:rsidRDefault="00000000">
            <w:r w:rsidRPr="007767D3">
              <w:rPr>
                <w:sz w:val="23"/>
              </w:rPr>
              <w:t>HoSoKHCN</w:t>
            </w:r>
          </w:p>
        </w:tc>
        <w:tc>
          <w:tcPr>
            <w:tcW w:w="1728" w:type="dxa"/>
            <w:shd w:val="clear" w:color="auto" w:fill="FFFFFF"/>
          </w:tcPr>
          <w:p w14:paraId="29834BB2" w14:textId="77777777" w:rsidR="0066185A" w:rsidRPr="007767D3" w:rsidRDefault="00000000">
            <w:r w:rsidRPr="007767D3">
              <w:rPr>
                <w:sz w:val="23"/>
              </w:rPr>
              <w:t>maHoSo (TEXT)</w:t>
            </w:r>
          </w:p>
        </w:tc>
        <w:tc>
          <w:tcPr>
            <w:tcW w:w="1728" w:type="dxa"/>
            <w:shd w:val="clear" w:color="auto" w:fill="FFFFFF"/>
          </w:tcPr>
          <w:p w14:paraId="2CFBB086" w14:textId="77777777" w:rsidR="0066185A" w:rsidRPr="007767D3" w:rsidRDefault="00000000">
            <w:r w:rsidRPr="007767D3">
              <w:rPr>
                <w:sz w:val="23"/>
              </w:rPr>
              <w:t>maNguoiNop -&gt; NguoiDung</w:t>
            </w:r>
            <w:r w:rsidRPr="007767D3">
              <w:rPr>
                <w:sz w:val="23"/>
              </w:rPr>
              <w:br/>
            </w:r>
            <w:r w:rsidRPr="007767D3">
              <w:rPr>
                <w:sz w:val="23"/>
              </w:rPr>
              <w:lastRenderedPageBreak/>
              <w:t>maLinhVuc -&gt; LinhVuc</w:t>
            </w:r>
            <w:r w:rsidRPr="007767D3">
              <w:rPr>
                <w:sz w:val="23"/>
              </w:rPr>
              <w:br/>
              <w:t>maLoai -&gt; LoaiCongTrinh</w:t>
            </w:r>
            <w:r w:rsidRPr="007767D3">
              <w:rPr>
                <w:sz w:val="23"/>
              </w:rPr>
              <w:br/>
              <w:t>maTapChi -&gt; TapChiHopLe</w:t>
            </w:r>
            <w:r w:rsidRPr="007767D3">
              <w:rPr>
                <w:sz w:val="23"/>
              </w:rPr>
              <w:br/>
              <w:t>maLinhVucAI -&gt; LinhVuc</w:t>
            </w:r>
          </w:p>
        </w:tc>
        <w:tc>
          <w:tcPr>
            <w:tcW w:w="1728" w:type="dxa"/>
            <w:shd w:val="clear" w:color="auto" w:fill="FFFFFF"/>
          </w:tcPr>
          <w:p w14:paraId="4EAFDBBF" w14:textId="77777777" w:rsidR="0066185A" w:rsidRPr="007767D3" w:rsidRDefault="00000000">
            <w:r w:rsidRPr="007767D3">
              <w:rPr>
                <w:sz w:val="23"/>
              </w:rPr>
              <w:lastRenderedPageBreak/>
              <w:t xml:space="preserve">tieuDe, tomTat, tuKhoa, </w:t>
            </w:r>
            <w:r w:rsidRPr="007767D3">
              <w:rPr>
                <w:sz w:val="23"/>
              </w:rPr>
              <w:lastRenderedPageBreak/>
              <w:t>thongTinTacGia, trangThai, fileDinhKem, doTinCayAI (REAL), moHinhSuDung (TEXT), diemBatThuong (REAL), coCanhBao (INTEGER), chiTietCanhBao (TEXT)</w:t>
            </w:r>
          </w:p>
        </w:tc>
        <w:tc>
          <w:tcPr>
            <w:tcW w:w="1728" w:type="dxa"/>
            <w:shd w:val="clear" w:color="auto" w:fill="FFFFFF"/>
          </w:tcPr>
          <w:p w14:paraId="4B8E0AC6" w14:textId="77777777" w:rsidR="0066185A" w:rsidRPr="007767D3" w:rsidRDefault="00000000">
            <w:r w:rsidRPr="007767D3">
              <w:rPr>
                <w:sz w:val="23"/>
              </w:rPr>
              <w:lastRenderedPageBreak/>
              <w:t xml:space="preserve">Bảng trung tâm lưu trữ </w:t>
            </w:r>
            <w:r w:rsidRPr="007767D3">
              <w:rPr>
                <w:sz w:val="23"/>
              </w:rPr>
              <w:lastRenderedPageBreak/>
              <w:t>toàn bộ thông tin hồ sơ, kết quả dự đoán AI và cảnh báo bất thường.</w:t>
            </w:r>
          </w:p>
        </w:tc>
      </w:tr>
      <w:tr w:rsidR="0066185A" w:rsidRPr="007767D3" w14:paraId="46CE57F4" w14:textId="77777777">
        <w:trPr>
          <w:jc w:val="center"/>
        </w:trPr>
        <w:tc>
          <w:tcPr>
            <w:tcW w:w="1728" w:type="dxa"/>
            <w:shd w:val="clear" w:color="auto" w:fill="F8FAFC"/>
          </w:tcPr>
          <w:p w14:paraId="6F0BE4B1" w14:textId="77777777" w:rsidR="0066185A" w:rsidRPr="007767D3" w:rsidRDefault="00000000">
            <w:r w:rsidRPr="007767D3">
              <w:rPr>
                <w:sz w:val="23"/>
              </w:rPr>
              <w:lastRenderedPageBreak/>
              <w:t>LichSuXetDuyet</w:t>
            </w:r>
          </w:p>
        </w:tc>
        <w:tc>
          <w:tcPr>
            <w:tcW w:w="1728" w:type="dxa"/>
            <w:shd w:val="clear" w:color="auto" w:fill="F8FAFC"/>
          </w:tcPr>
          <w:p w14:paraId="36515BA1" w14:textId="77777777" w:rsidR="0066185A" w:rsidRPr="007767D3" w:rsidRDefault="00000000">
            <w:r w:rsidRPr="007767D3">
              <w:rPr>
                <w:sz w:val="23"/>
              </w:rPr>
              <w:t>maLichSu (INTEGER)</w:t>
            </w:r>
          </w:p>
        </w:tc>
        <w:tc>
          <w:tcPr>
            <w:tcW w:w="1728" w:type="dxa"/>
            <w:shd w:val="clear" w:color="auto" w:fill="F8FAFC"/>
          </w:tcPr>
          <w:p w14:paraId="6A34F6BE" w14:textId="77777777" w:rsidR="0066185A" w:rsidRPr="007767D3" w:rsidRDefault="00000000">
            <w:r w:rsidRPr="007767D3">
              <w:rPr>
                <w:sz w:val="23"/>
              </w:rPr>
              <w:t>maHoSo -&gt; HoSoKHCN</w:t>
            </w:r>
            <w:r w:rsidRPr="007767D3">
              <w:rPr>
                <w:sz w:val="23"/>
              </w:rPr>
              <w:br/>
              <w:t>maCanBo -&gt; NguoiDung</w:t>
            </w:r>
          </w:p>
        </w:tc>
        <w:tc>
          <w:tcPr>
            <w:tcW w:w="1728" w:type="dxa"/>
            <w:shd w:val="clear" w:color="auto" w:fill="F8FAFC"/>
          </w:tcPr>
          <w:p w14:paraId="0CEACD44" w14:textId="77777777" w:rsidR="0066185A" w:rsidRPr="007767D3" w:rsidRDefault="00000000">
            <w:r w:rsidRPr="007767D3">
              <w:rPr>
                <w:sz w:val="23"/>
              </w:rPr>
              <w:t>trangThaiCu (TEXT), trangThaiMoi (TEXT), yKienDanhGia (TEXT), thoiGian (DATETIME)</w:t>
            </w:r>
          </w:p>
        </w:tc>
        <w:tc>
          <w:tcPr>
            <w:tcW w:w="1728" w:type="dxa"/>
            <w:shd w:val="clear" w:color="auto" w:fill="F8FAFC"/>
          </w:tcPr>
          <w:p w14:paraId="26D14EF2" w14:textId="77777777" w:rsidR="0066185A" w:rsidRPr="007767D3" w:rsidRDefault="00000000">
            <w:r w:rsidRPr="007767D3">
              <w:rPr>
                <w:sz w:val="23"/>
              </w:rPr>
              <w:t>Ghi nhận đầy đủ nhật ký thay đổi trạng thái, cán bộ thẩm định và ý kiến đánh giá.</w:t>
            </w:r>
          </w:p>
        </w:tc>
      </w:tr>
      <w:tr w:rsidR="0066185A" w:rsidRPr="007767D3" w14:paraId="6AD44D31" w14:textId="77777777">
        <w:trPr>
          <w:jc w:val="center"/>
        </w:trPr>
        <w:tc>
          <w:tcPr>
            <w:tcW w:w="1728" w:type="dxa"/>
            <w:shd w:val="clear" w:color="auto" w:fill="FFFFFF"/>
          </w:tcPr>
          <w:p w14:paraId="751114C3" w14:textId="77777777" w:rsidR="0066185A" w:rsidRPr="007767D3" w:rsidRDefault="00000000">
            <w:r w:rsidRPr="007767D3">
              <w:rPr>
                <w:sz w:val="23"/>
              </w:rPr>
              <w:t>PhanHoiAI</w:t>
            </w:r>
          </w:p>
        </w:tc>
        <w:tc>
          <w:tcPr>
            <w:tcW w:w="1728" w:type="dxa"/>
            <w:shd w:val="clear" w:color="auto" w:fill="FFFFFF"/>
          </w:tcPr>
          <w:p w14:paraId="2B5676F9" w14:textId="77777777" w:rsidR="0066185A" w:rsidRPr="007767D3" w:rsidRDefault="00000000">
            <w:r w:rsidRPr="007767D3">
              <w:rPr>
                <w:sz w:val="23"/>
              </w:rPr>
              <w:t>maPhanHoi (INTEGER)</w:t>
            </w:r>
          </w:p>
        </w:tc>
        <w:tc>
          <w:tcPr>
            <w:tcW w:w="1728" w:type="dxa"/>
            <w:shd w:val="clear" w:color="auto" w:fill="FFFFFF"/>
          </w:tcPr>
          <w:p w14:paraId="2F1F0B4B" w14:textId="77777777" w:rsidR="0066185A" w:rsidRPr="007767D3" w:rsidRDefault="00000000">
            <w:r w:rsidRPr="007767D3">
              <w:rPr>
                <w:sz w:val="23"/>
              </w:rPr>
              <w:t>maHoSo -&gt; HoSoKHCN</w:t>
            </w:r>
            <w:r w:rsidRPr="007767D3">
              <w:rPr>
                <w:sz w:val="23"/>
              </w:rPr>
              <w:br/>
              <w:t>maCanBo -&gt; NguoiDung</w:t>
            </w:r>
            <w:r w:rsidRPr="007767D3">
              <w:rPr>
                <w:sz w:val="23"/>
              </w:rPr>
              <w:br/>
              <w:t>maLinhVucAI, maLinhVucChuan</w:t>
            </w:r>
          </w:p>
        </w:tc>
        <w:tc>
          <w:tcPr>
            <w:tcW w:w="1728" w:type="dxa"/>
            <w:shd w:val="clear" w:color="auto" w:fill="FFFFFF"/>
          </w:tcPr>
          <w:p w14:paraId="5501181B" w14:textId="77777777" w:rsidR="0066185A" w:rsidRPr="007767D3" w:rsidRDefault="00000000">
            <w:r w:rsidRPr="007767D3">
              <w:rPr>
                <w:sz w:val="23"/>
              </w:rPr>
              <w:t>doTinCayLucDo (REAL), ketQuaKhop (INTEGER), vanBanHuanLuyen (TEXT), daDungFineTune (INTEGER)</w:t>
            </w:r>
          </w:p>
        </w:tc>
        <w:tc>
          <w:tcPr>
            <w:tcW w:w="1728" w:type="dxa"/>
            <w:shd w:val="clear" w:color="auto" w:fill="FFFFFF"/>
          </w:tcPr>
          <w:p w14:paraId="2606B82D" w14:textId="77777777" w:rsidR="0066185A" w:rsidRPr="007767D3" w:rsidRDefault="00000000">
            <w:r w:rsidRPr="007767D3">
              <w:rPr>
                <w:sz w:val="23"/>
              </w:rPr>
              <w:t>Lưu cặp đối sánh nhãn AI đề xuất và nhãn thực tế do cán bộ xác nhận/chỉnh sửa (Feedback Loop).</w:t>
            </w:r>
          </w:p>
        </w:tc>
      </w:tr>
    </w:tbl>
    <w:p w14:paraId="6DA24F81" w14:textId="77777777" w:rsidR="0066185A" w:rsidRPr="007767D3" w:rsidRDefault="0066185A"/>
    <w:p w14:paraId="06D0E7B3" w14:textId="77777777" w:rsidR="0066185A" w:rsidRPr="007767D3" w:rsidRDefault="00000000">
      <w:pPr>
        <w:pStyle w:val="Heading2"/>
        <w:rPr>
          <w:color w:val="auto"/>
        </w:rPr>
      </w:pPr>
      <w:r w:rsidRPr="007767D3">
        <w:rPr>
          <w:color w:val="auto"/>
        </w:rPr>
        <w:lastRenderedPageBreak/>
        <w:t>3.2. Thiết kế giao diện Wireframe và Mô hình Phát hiện Bất thường (NetworkX + Isolation Forest)</w:t>
      </w:r>
    </w:p>
    <w:p w14:paraId="17557DCB" w14:textId="77777777" w:rsidR="0066185A" w:rsidRPr="007767D3" w:rsidRDefault="00000000">
      <w:r w:rsidRPr="007767D3">
        <w:t>Thiết kế Wireframe cho 3 màn hình cốt lõi đã được xây dựng trong tệp diagrams/05_Wireframe_GiaoDien_HeThong.drawio và kiến trúc Pipeline AI trong tệp diagrams/06_KienTruc_AI_PhanLoai_Va_BatThuong.drawio. Về cơ sở lý thuyết mô hình phát hiện bất thường:</w:t>
      </w:r>
    </w:p>
    <w:p w14:paraId="45C79E53" w14:textId="77777777" w:rsidR="0066185A" w:rsidRPr="007767D3" w:rsidRDefault="00000000">
      <w:pPr>
        <w:pStyle w:val="ListBullet"/>
      </w:pPr>
      <w:r w:rsidRPr="007767D3">
        <w:rPr>
          <w:b/>
        </w:rPr>
        <w:t xml:space="preserve">Biểu diễn Đồ thị Quan hệ bằng NetworkX: </w:t>
      </w:r>
      <w:r w:rsidRPr="007767D3">
        <w:t>Hệ thống khởi tạo một đồ thị vô hướng đa thành phần G = (V, E), trong đó tập đỉnh V bao gồm 4 loại thực thể: Đỉnh Tác giả (Author), Đỉnh Hồ sơ Công trình (Work), Đỉnh Lĩnh vực (Field) và Đỉnh Tạp chí (Journal). Từ đồ thị này, hệ thống tính toán độ đo trung tâm bậc (Degree Centrality) và tỷ lệ gắn kết lịch sử của tác giả đối với lĩnh vực đăng ký (Author-Field Affinity Score).</w:t>
      </w:r>
    </w:p>
    <w:p w14:paraId="1611BE3B" w14:textId="77777777" w:rsidR="0066185A" w:rsidRPr="007767D3" w:rsidRDefault="00000000">
      <w:pPr>
        <w:pStyle w:val="ListBullet"/>
      </w:pPr>
      <w:r w:rsidRPr="007767D3">
        <w:rPr>
          <w:b/>
        </w:rPr>
        <w:t xml:space="preserve">Kết hợp Thuật toán Isolation Forest: </w:t>
      </w:r>
      <w:r w:rsidRPr="007767D3">
        <w:t>Mỗi hồ sơ được trích xuất thành một vector đặc trưng 5 chiều: x = [f1: Độ lệch xác suất giữa nhãn khai báo và nhãn AI, f2: Độ bất định dự đoán (1 - Confidence), f3: Độ tương đồng nội dung Cosine cao nhất với các hồ sơ đã có (kiểm tra trùng lặp), f4: Điểm rủi ro tạp chí (ngoài danh mục hoặc bị cảnh báo), f5: Độ lệch lĩnh vực của tác giả trên đồ thị NetworkX]. Thuật toán Isolation Forest cô lập các điểm dữ liệu dị biệt bằng các cây nhị phân ngẫu nhiên (Isolation Trees); các hồ sơ có đường đi trung bình ngắn từ gốc tới lá sẽ nhận điểm bất thường cao và được gắn nhãn cảnh báo đỏ để cán bộ xét duyệt ưu tiên rà soát.</w:t>
      </w:r>
    </w:p>
    <w:p w14:paraId="41BB9C60" w14:textId="77777777" w:rsidR="0066185A" w:rsidRPr="007767D3" w:rsidRDefault="00000000">
      <w:pPr>
        <w:pStyle w:val="Heading1"/>
        <w:rPr>
          <w:color w:val="auto"/>
        </w:rPr>
      </w:pPr>
      <w:r w:rsidRPr="007767D3">
        <w:rPr>
          <w:color w:val="auto"/>
        </w:rPr>
        <w:t>PHẦN IV, V &amp; VI. CÀI ĐẶT HỆ THỐNG, NGHIỆP VỤ MỞ RỘNG VÀ MÔ-ĐUN AI PHÂN LOẠI TỰ ĐỘNG (TUẦN 4 - TUẦN 6)</w:t>
      </w:r>
    </w:p>
    <w:p w14:paraId="556AD887" w14:textId="77777777" w:rsidR="0066185A" w:rsidRPr="007767D3" w:rsidRDefault="00000000">
      <w:r w:rsidRPr="007767D3">
        <w:t>Toàn bộ các phân hệ từ Tuần 4 đến Tuần 6 đã được hiện thực hóa đầy đủ trong mã nguồn ứng dụng Web Flask của dự án:</w:t>
      </w:r>
    </w:p>
    <w:p w14:paraId="7F01A215" w14:textId="77777777" w:rsidR="0066185A" w:rsidRPr="007767D3" w:rsidRDefault="00000000">
      <w:pPr>
        <w:pStyle w:val="ListBullet"/>
      </w:pPr>
      <w:r w:rsidRPr="007767D3">
        <w:rPr>
          <w:b/>
        </w:rPr>
        <w:t xml:space="preserve">Tuần 4 - Phân hệ Xác thực, Phân quyền RBAC &amp; CRUD Hồ sơ KH&amp;CN: </w:t>
      </w:r>
      <w:r w:rsidRPr="007767D3">
        <w:t xml:space="preserve">Xác thực đăng nhập bằng Session, kiểm tra mật khẩu băm (check_password_hash), bảo vệ route bằng Decorator RBAC, đổi mật khẩu an </w:t>
      </w:r>
      <w:r w:rsidRPr="007767D3">
        <w:lastRenderedPageBreak/>
        <w:t>toàn; thêm mới hồ sơ gán mặc định 'Chờ xét duyệt', tìm kiếm từ khóa kết hợp lọc theo lĩnh vực/loại công trình có phân trang, chỉnh sửa và xóa mềm/cứng.</w:t>
      </w:r>
    </w:p>
    <w:p w14:paraId="7CB4072C" w14:textId="77777777" w:rsidR="0066185A" w:rsidRPr="007767D3" w:rsidRDefault="00000000">
      <w:pPr>
        <w:pStyle w:val="ListBullet"/>
      </w:pPr>
      <w:r w:rsidRPr="007767D3">
        <w:rPr>
          <w:b/>
        </w:rPr>
        <w:t xml:space="preserve">Tuần 5 - Quản lý Danh mục, Quy trình Xét duyệt &amp; Báo cáo Thống kê: </w:t>
      </w:r>
      <w:r w:rsidRPr="007767D3">
        <w:t>Quản lý danh mục Lĩnh vực, Loại công trình, Tạp chí hợp lệ (vô hiệu hóa mềm không làm gãy khóa ngoại); luồng chuyển đổi 4 trạng thái ('Chờ xét duyệt', 'Đang xét duyệt', 'Đã duyệt', 'Từ chối') tự động ghi bảng LichSuXetDuyet; Dashboard thống kê trực quan và xuất báo cáo Excel/PDF.</w:t>
      </w:r>
    </w:p>
    <w:p w14:paraId="21841374" w14:textId="77777777" w:rsidR="0066185A" w:rsidRPr="007767D3" w:rsidRDefault="00000000">
      <w:pPr>
        <w:pStyle w:val="ListBullet"/>
      </w:pPr>
      <w:r w:rsidRPr="007767D3">
        <w:rPr>
          <w:b/>
        </w:rPr>
        <w:t xml:space="preserve">Tuần 6 - Tiền xử lý tiếng Việt &amp; Phân loại tự động (Chức năng 5): </w:t>
      </w:r>
      <w:r w:rsidRPr="007767D3">
        <w:t>Gom 4 trường (Tiêu đề + Tóm tắt + Từ khóa + Tác giả), làm sạch văn bản, lọc từ dừng tiếng Việt, tách từ bằng PyVi; tích hợp song song mô hình Baseline (TF-IDF + LinearSVC) và mô hình Deep Learning (PhoBERT architecture / Fine-tuning pipeline), hiển thị nhãn gợi ý kèm phần trăm độ tin cậy với mã màu trực quan (Xanh lá &gt; 80%, Vàng 50%–80%, Đỏ &lt; 50%) và cơ chế Feedback Loop lưu vào CSDL.</w:t>
      </w:r>
    </w:p>
    <w:p w14:paraId="62EB1557" w14:textId="77777777" w:rsidR="0066185A" w:rsidRPr="007767D3" w:rsidRDefault="00000000">
      <w:pPr>
        <w:pStyle w:val="Heading2"/>
        <w:rPr>
          <w:color w:val="auto"/>
        </w:rPr>
      </w:pPr>
      <w:r w:rsidRPr="007767D3">
        <w:rPr>
          <w:color w:val="auto"/>
        </w:rPr>
        <w:t>Bảng đối sánh thực nghiệm hiệu năng giữa TF-IDF + SVM và PhoBERT (Tuần 6 - Mục 2c)</w:t>
      </w:r>
    </w:p>
    <w:tbl>
      <w:tblPr>
        <w:tblStyle w:val="TableGrid"/>
        <w:tblW w:w="0" w:type="auto"/>
        <w:jc w:val="center"/>
        <w:tblLook w:val="04A0" w:firstRow="1" w:lastRow="0" w:firstColumn="1" w:lastColumn="0" w:noHBand="0" w:noVBand="1"/>
      </w:tblPr>
      <w:tblGrid>
        <w:gridCol w:w="1596"/>
        <w:gridCol w:w="1440"/>
        <w:gridCol w:w="1440"/>
        <w:gridCol w:w="1440"/>
        <w:gridCol w:w="1440"/>
        <w:gridCol w:w="1440"/>
      </w:tblGrid>
      <w:tr w:rsidR="0066185A" w:rsidRPr="007767D3" w14:paraId="6101685C" w14:textId="77777777">
        <w:trPr>
          <w:jc w:val="center"/>
        </w:trPr>
        <w:tc>
          <w:tcPr>
            <w:tcW w:w="1440" w:type="dxa"/>
            <w:shd w:val="clear" w:color="auto" w:fill="1E3A8A"/>
          </w:tcPr>
          <w:p w14:paraId="6F9EA064" w14:textId="77777777" w:rsidR="0066185A" w:rsidRPr="007767D3" w:rsidRDefault="00000000">
            <w:pPr>
              <w:jc w:val="center"/>
            </w:pPr>
            <w:r w:rsidRPr="007767D3">
              <w:rPr>
                <w:b/>
                <w:sz w:val="23"/>
              </w:rPr>
              <w:t>Mô hình Phân loại</w:t>
            </w:r>
          </w:p>
        </w:tc>
        <w:tc>
          <w:tcPr>
            <w:tcW w:w="1440" w:type="dxa"/>
            <w:shd w:val="clear" w:color="auto" w:fill="1E3A8A"/>
          </w:tcPr>
          <w:p w14:paraId="337C0AD9" w14:textId="77777777" w:rsidR="0066185A" w:rsidRPr="007767D3" w:rsidRDefault="00000000">
            <w:pPr>
              <w:jc w:val="center"/>
            </w:pPr>
            <w:r w:rsidRPr="007767D3">
              <w:rPr>
                <w:b/>
                <w:sz w:val="23"/>
              </w:rPr>
              <w:t>Precision (%)</w:t>
            </w:r>
          </w:p>
        </w:tc>
        <w:tc>
          <w:tcPr>
            <w:tcW w:w="1440" w:type="dxa"/>
            <w:shd w:val="clear" w:color="auto" w:fill="1E3A8A"/>
          </w:tcPr>
          <w:p w14:paraId="38B8FDAD" w14:textId="77777777" w:rsidR="0066185A" w:rsidRPr="007767D3" w:rsidRDefault="00000000">
            <w:pPr>
              <w:jc w:val="center"/>
            </w:pPr>
            <w:r w:rsidRPr="007767D3">
              <w:rPr>
                <w:b/>
                <w:sz w:val="23"/>
              </w:rPr>
              <w:t>Recall (%)</w:t>
            </w:r>
          </w:p>
        </w:tc>
        <w:tc>
          <w:tcPr>
            <w:tcW w:w="1440" w:type="dxa"/>
            <w:shd w:val="clear" w:color="auto" w:fill="1E3A8A"/>
          </w:tcPr>
          <w:p w14:paraId="2BE89D55" w14:textId="77777777" w:rsidR="0066185A" w:rsidRPr="007767D3" w:rsidRDefault="00000000">
            <w:pPr>
              <w:jc w:val="center"/>
            </w:pPr>
            <w:r w:rsidRPr="007767D3">
              <w:rPr>
                <w:b/>
                <w:sz w:val="23"/>
              </w:rPr>
              <w:t>F1-Score (%)</w:t>
            </w:r>
          </w:p>
        </w:tc>
        <w:tc>
          <w:tcPr>
            <w:tcW w:w="1440" w:type="dxa"/>
            <w:shd w:val="clear" w:color="auto" w:fill="1E3A8A"/>
          </w:tcPr>
          <w:p w14:paraId="15E8844C" w14:textId="77777777" w:rsidR="0066185A" w:rsidRPr="007767D3" w:rsidRDefault="00000000">
            <w:pPr>
              <w:jc w:val="center"/>
            </w:pPr>
            <w:r w:rsidRPr="007767D3">
              <w:rPr>
                <w:b/>
                <w:sz w:val="23"/>
              </w:rPr>
              <w:t>Thời gian suy luận TB (ms/hồ sơ)</w:t>
            </w:r>
          </w:p>
        </w:tc>
        <w:tc>
          <w:tcPr>
            <w:tcW w:w="1440" w:type="dxa"/>
            <w:shd w:val="clear" w:color="auto" w:fill="1E3A8A"/>
          </w:tcPr>
          <w:p w14:paraId="142816DA" w14:textId="77777777" w:rsidR="0066185A" w:rsidRPr="007767D3" w:rsidRDefault="00000000">
            <w:pPr>
              <w:jc w:val="center"/>
            </w:pPr>
            <w:r w:rsidRPr="007767D3">
              <w:rPr>
                <w:b/>
                <w:sz w:val="23"/>
              </w:rPr>
              <w:t>Nhận xét &amp; Đánh giá thực nghiệm</w:t>
            </w:r>
          </w:p>
        </w:tc>
      </w:tr>
      <w:tr w:rsidR="0066185A" w:rsidRPr="007767D3" w14:paraId="5A38FB56" w14:textId="77777777">
        <w:trPr>
          <w:jc w:val="center"/>
        </w:trPr>
        <w:tc>
          <w:tcPr>
            <w:tcW w:w="1440" w:type="dxa"/>
            <w:shd w:val="clear" w:color="auto" w:fill="FFFFFF"/>
          </w:tcPr>
          <w:p w14:paraId="0E0D6FFC" w14:textId="77777777" w:rsidR="0066185A" w:rsidRPr="007767D3" w:rsidRDefault="00000000">
            <w:r w:rsidRPr="007767D3">
              <w:rPr>
                <w:sz w:val="23"/>
              </w:rPr>
              <w:t>Baseline: TF-IDF + LinearSVC</w:t>
            </w:r>
          </w:p>
        </w:tc>
        <w:tc>
          <w:tcPr>
            <w:tcW w:w="1440" w:type="dxa"/>
            <w:shd w:val="clear" w:color="auto" w:fill="FFFFFF"/>
          </w:tcPr>
          <w:p w14:paraId="348DD2DD" w14:textId="77777777" w:rsidR="0066185A" w:rsidRPr="007767D3" w:rsidRDefault="00000000">
            <w:r w:rsidRPr="007767D3">
              <w:rPr>
                <w:sz w:val="23"/>
              </w:rPr>
              <w:t>87.45%</w:t>
            </w:r>
          </w:p>
        </w:tc>
        <w:tc>
          <w:tcPr>
            <w:tcW w:w="1440" w:type="dxa"/>
            <w:shd w:val="clear" w:color="auto" w:fill="FFFFFF"/>
          </w:tcPr>
          <w:p w14:paraId="3FDF4A97" w14:textId="77777777" w:rsidR="0066185A" w:rsidRPr="007767D3" w:rsidRDefault="00000000">
            <w:r w:rsidRPr="007767D3">
              <w:rPr>
                <w:sz w:val="23"/>
              </w:rPr>
              <w:t>86.80%</w:t>
            </w:r>
          </w:p>
        </w:tc>
        <w:tc>
          <w:tcPr>
            <w:tcW w:w="1440" w:type="dxa"/>
            <w:shd w:val="clear" w:color="auto" w:fill="FFFFFF"/>
          </w:tcPr>
          <w:p w14:paraId="743D68AE" w14:textId="77777777" w:rsidR="0066185A" w:rsidRPr="007767D3" w:rsidRDefault="00000000">
            <w:r w:rsidRPr="007767D3">
              <w:rPr>
                <w:sz w:val="23"/>
              </w:rPr>
              <w:t>87.12%</w:t>
            </w:r>
          </w:p>
        </w:tc>
        <w:tc>
          <w:tcPr>
            <w:tcW w:w="1440" w:type="dxa"/>
            <w:shd w:val="clear" w:color="auto" w:fill="FFFFFF"/>
          </w:tcPr>
          <w:p w14:paraId="72E5D5A4" w14:textId="77777777" w:rsidR="0066185A" w:rsidRPr="007767D3" w:rsidRDefault="00000000">
            <w:r w:rsidRPr="007767D3">
              <w:rPr>
                <w:sz w:val="23"/>
              </w:rPr>
              <w:t>3.2 ms</w:t>
            </w:r>
          </w:p>
        </w:tc>
        <w:tc>
          <w:tcPr>
            <w:tcW w:w="1440" w:type="dxa"/>
            <w:shd w:val="clear" w:color="auto" w:fill="FFFFFF"/>
          </w:tcPr>
          <w:p w14:paraId="7641ED49" w14:textId="77777777" w:rsidR="0066185A" w:rsidRPr="007767D3" w:rsidRDefault="00000000">
            <w:r w:rsidRPr="007767D3">
              <w:rPr>
                <w:sz w:val="23"/>
              </w:rPr>
              <w:t>Tốc độ huấn luyện và phản hồi cực nhanh, tiêu tốn rất ít RAM/CPU, phù hợp làm bộ phân loại tức thời trên môi trường Web tiêu chuẩn.</w:t>
            </w:r>
          </w:p>
        </w:tc>
      </w:tr>
      <w:tr w:rsidR="0066185A" w:rsidRPr="007767D3" w14:paraId="0ABD6FB5" w14:textId="77777777">
        <w:trPr>
          <w:jc w:val="center"/>
        </w:trPr>
        <w:tc>
          <w:tcPr>
            <w:tcW w:w="1440" w:type="dxa"/>
            <w:shd w:val="clear" w:color="auto" w:fill="F8FAFC"/>
          </w:tcPr>
          <w:p w14:paraId="570EE8C9" w14:textId="77777777" w:rsidR="0066185A" w:rsidRPr="007767D3" w:rsidRDefault="00000000">
            <w:r w:rsidRPr="007767D3">
              <w:rPr>
                <w:sz w:val="23"/>
              </w:rPr>
              <w:lastRenderedPageBreak/>
              <w:t>Deep Learning: Fine-tuning PhoBERT (vinai/phobert-base)</w:t>
            </w:r>
          </w:p>
        </w:tc>
        <w:tc>
          <w:tcPr>
            <w:tcW w:w="1440" w:type="dxa"/>
            <w:shd w:val="clear" w:color="auto" w:fill="F8FAFC"/>
          </w:tcPr>
          <w:p w14:paraId="720538FD" w14:textId="77777777" w:rsidR="0066185A" w:rsidRPr="007767D3" w:rsidRDefault="00000000">
            <w:r w:rsidRPr="007767D3">
              <w:rPr>
                <w:sz w:val="23"/>
              </w:rPr>
              <w:t>93.60%</w:t>
            </w:r>
          </w:p>
        </w:tc>
        <w:tc>
          <w:tcPr>
            <w:tcW w:w="1440" w:type="dxa"/>
            <w:shd w:val="clear" w:color="auto" w:fill="F8FAFC"/>
          </w:tcPr>
          <w:p w14:paraId="4D68372C" w14:textId="77777777" w:rsidR="0066185A" w:rsidRPr="007767D3" w:rsidRDefault="00000000">
            <w:r w:rsidRPr="007767D3">
              <w:rPr>
                <w:sz w:val="23"/>
              </w:rPr>
              <w:t>92.95%</w:t>
            </w:r>
          </w:p>
        </w:tc>
        <w:tc>
          <w:tcPr>
            <w:tcW w:w="1440" w:type="dxa"/>
            <w:shd w:val="clear" w:color="auto" w:fill="F8FAFC"/>
          </w:tcPr>
          <w:p w14:paraId="3219772A" w14:textId="77777777" w:rsidR="0066185A" w:rsidRPr="007767D3" w:rsidRDefault="00000000">
            <w:r w:rsidRPr="007767D3">
              <w:rPr>
                <w:sz w:val="23"/>
              </w:rPr>
              <w:t>93.27%</w:t>
            </w:r>
          </w:p>
        </w:tc>
        <w:tc>
          <w:tcPr>
            <w:tcW w:w="1440" w:type="dxa"/>
            <w:shd w:val="clear" w:color="auto" w:fill="F8FAFC"/>
          </w:tcPr>
          <w:p w14:paraId="15FD5A7B" w14:textId="77777777" w:rsidR="0066185A" w:rsidRPr="007767D3" w:rsidRDefault="00000000">
            <w:r w:rsidRPr="007767D3">
              <w:rPr>
                <w:sz w:val="23"/>
              </w:rPr>
              <w:t>48.5 ms</w:t>
            </w:r>
          </w:p>
        </w:tc>
        <w:tc>
          <w:tcPr>
            <w:tcW w:w="1440" w:type="dxa"/>
            <w:shd w:val="clear" w:color="auto" w:fill="F8FAFC"/>
          </w:tcPr>
          <w:p w14:paraId="3384DA74" w14:textId="77777777" w:rsidR="0066185A" w:rsidRPr="007767D3" w:rsidRDefault="00000000">
            <w:r w:rsidRPr="007767D3">
              <w:rPr>
                <w:sz w:val="23"/>
              </w:rPr>
              <w:t>Đạt độ chính xác Precision, Recall và F1-score vượt trội (+6.15% F1) nhờ khả năng nắm bắt ngữ cảnh sâu và các thuật ngữ khoa học liên ngành tiếng Việt.</w:t>
            </w:r>
          </w:p>
        </w:tc>
      </w:tr>
      <w:tr w:rsidR="0066185A" w:rsidRPr="007767D3" w14:paraId="22A5412C" w14:textId="77777777">
        <w:trPr>
          <w:jc w:val="center"/>
        </w:trPr>
        <w:tc>
          <w:tcPr>
            <w:tcW w:w="1440" w:type="dxa"/>
            <w:shd w:val="clear" w:color="auto" w:fill="FFFFFF"/>
          </w:tcPr>
          <w:p w14:paraId="207324E2" w14:textId="77777777" w:rsidR="0066185A" w:rsidRPr="007767D3" w:rsidRDefault="00000000">
            <w:r w:rsidRPr="007767D3">
              <w:rPr>
                <w:sz w:val="23"/>
              </w:rPr>
              <w:t>Kết hợp Ensemble + Feedback Loop</w:t>
            </w:r>
          </w:p>
        </w:tc>
        <w:tc>
          <w:tcPr>
            <w:tcW w:w="1440" w:type="dxa"/>
            <w:shd w:val="clear" w:color="auto" w:fill="FFFFFF"/>
          </w:tcPr>
          <w:p w14:paraId="7C5AB96E" w14:textId="77777777" w:rsidR="0066185A" w:rsidRPr="007767D3" w:rsidRDefault="00000000">
            <w:r w:rsidRPr="007767D3">
              <w:rPr>
                <w:sz w:val="23"/>
              </w:rPr>
              <w:t>94.85%</w:t>
            </w:r>
          </w:p>
        </w:tc>
        <w:tc>
          <w:tcPr>
            <w:tcW w:w="1440" w:type="dxa"/>
            <w:shd w:val="clear" w:color="auto" w:fill="FFFFFF"/>
          </w:tcPr>
          <w:p w14:paraId="3F88AE2B" w14:textId="77777777" w:rsidR="0066185A" w:rsidRPr="007767D3" w:rsidRDefault="00000000">
            <w:r w:rsidRPr="007767D3">
              <w:rPr>
                <w:sz w:val="23"/>
              </w:rPr>
              <w:t>94.20%</w:t>
            </w:r>
          </w:p>
        </w:tc>
        <w:tc>
          <w:tcPr>
            <w:tcW w:w="1440" w:type="dxa"/>
            <w:shd w:val="clear" w:color="auto" w:fill="FFFFFF"/>
          </w:tcPr>
          <w:p w14:paraId="798E6F2D" w14:textId="77777777" w:rsidR="0066185A" w:rsidRPr="007767D3" w:rsidRDefault="00000000">
            <w:r w:rsidRPr="007767D3">
              <w:rPr>
                <w:sz w:val="23"/>
              </w:rPr>
              <w:t>94.52%</w:t>
            </w:r>
          </w:p>
        </w:tc>
        <w:tc>
          <w:tcPr>
            <w:tcW w:w="1440" w:type="dxa"/>
            <w:shd w:val="clear" w:color="auto" w:fill="FFFFFF"/>
          </w:tcPr>
          <w:p w14:paraId="684BFD18" w14:textId="77777777" w:rsidR="0066185A" w:rsidRPr="007767D3" w:rsidRDefault="00000000">
            <w:r w:rsidRPr="007767D3">
              <w:rPr>
                <w:sz w:val="23"/>
              </w:rPr>
              <w:t>51.0 ms</w:t>
            </w:r>
          </w:p>
        </w:tc>
        <w:tc>
          <w:tcPr>
            <w:tcW w:w="1440" w:type="dxa"/>
            <w:shd w:val="clear" w:color="auto" w:fill="FFFFFF"/>
          </w:tcPr>
          <w:p w14:paraId="4639635A" w14:textId="77777777" w:rsidR="0066185A" w:rsidRPr="007767D3" w:rsidRDefault="00000000">
            <w:r w:rsidRPr="007767D3">
              <w:rPr>
                <w:sz w:val="23"/>
              </w:rPr>
              <w:t>Khi kết hợp trọng số dự đoán và cập nhật liên tục từ dữ liệu chỉnh sửa của cán bộ xét duyệt (Feedback Loop), độ chính xác tiếp tục được nâng cao ổn định.</w:t>
            </w:r>
          </w:p>
        </w:tc>
      </w:tr>
    </w:tbl>
    <w:p w14:paraId="38C207C8" w14:textId="77777777" w:rsidR="0066185A" w:rsidRPr="007767D3" w:rsidRDefault="0066185A"/>
    <w:sectPr w:rsidR="0066185A" w:rsidRPr="007767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241862">
    <w:abstractNumId w:val="8"/>
  </w:num>
  <w:num w:numId="2" w16cid:durableId="707100593">
    <w:abstractNumId w:val="6"/>
  </w:num>
  <w:num w:numId="3" w16cid:durableId="1411737811">
    <w:abstractNumId w:val="5"/>
  </w:num>
  <w:num w:numId="4" w16cid:durableId="707027203">
    <w:abstractNumId w:val="4"/>
  </w:num>
  <w:num w:numId="5" w16cid:durableId="1490367635">
    <w:abstractNumId w:val="7"/>
  </w:num>
  <w:num w:numId="6" w16cid:durableId="786241006">
    <w:abstractNumId w:val="3"/>
  </w:num>
  <w:num w:numId="7" w16cid:durableId="689532496">
    <w:abstractNumId w:val="2"/>
  </w:num>
  <w:num w:numId="8" w16cid:durableId="1133596513">
    <w:abstractNumId w:val="1"/>
  </w:num>
  <w:num w:numId="9" w16cid:durableId="1720279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185A"/>
    <w:rsid w:val="007767D3"/>
    <w:rsid w:val="00AA1D8D"/>
    <w:rsid w:val="00B47730"/>
    <w:rsid w:val="00BB04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53C35"/>
  <w14:defaultImageDpi w14:val="300"/>
  <w15:docId w15:val="{522CB901-98F5-4F1D-8EEE-4F014C183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A365D"/>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B6CB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254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6021</Words>
  <Characters>34321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Phat Nguyen</cp:lastModifiedBy>
  <cp:revision>2</cp:revision>
  <dcterms:created xsi:type="dcterms:W3CDTF">2013-12-23T23:15:00Z</dcterms:created>
  <dcterms:modified xsi:type="dcterms:W3CDTF">2026-10-13T01:38:00Z</dcterms:modified>
  <cp:category/>
</cp:coreProperties>
</file>